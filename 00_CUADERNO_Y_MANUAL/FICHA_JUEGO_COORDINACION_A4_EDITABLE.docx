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3.svg" ContentType="image/svg+xml"/>
  <Override PartName="/word/media/image5.svg" ContentType="image/svg+xml"/>
  <Override PartName="/word/media/image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98" w:type="dxa"/>
        <w:jc w:val="center"/>
        <w:tblLayout w:type="fixed"/>
        <w:tblLook w:val="04A0" w:firstRow="1" w:lastRow="0" w:firstColumn="1" w:lastColumn="0" w:noHBand="0" w:noVBand="1"/>
      </w:tblPr>
      <w:tblGrid>
        <w:gridCol w:w="7600"/>
        <w:gridCol w:w="3398"/>
      </w:tblGrid>
      <w:tr w:rsidR="00800B75" w:rsidRPr="00C719DA" w14:paraId="52AB63C5" w14:textId="77777777">
        <w:trPr>
          <w:jc w:val="center"/>
        </w:trPr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FD2B1E4" w14:textId="1DB6B48E" w:rsidR="00800B75" w:rsidRDefault="00800B75"/>
          <w:tbl>
            <w:tblPr>
              <w:tblW w:w="4342" w:type="dxa"/>
              <w:tblLayout w:type="fixed"/>
              <w:tblLook w:val="04A0" w:firstRow="1" w:lastRow="0" w:firstColumn="1" w:lastColumn="0" w:noHBand="0" w:noVBand="1"/>
            </w:tblPr>
            <w:tblGrid>
              <w:gridCol w:w="4342"/>
            </w:tblGrid>
            <w:tr w:rsidR="00800B75" w:rsidRPr="00C719DA" w14:paraId="61CC922C" w14:textId="77777777" w:rsidTr="00274E20">
              <w:tc>
                <w:tcPr>
                  <w:tcW w:w="4342" w:type="dxa"/>
                  <w:tcBorders>
                    <w:top w:val="single" w:sz="10" w:space="0" w:color="17232D"/>
                    <w:left w:val="single" w:sz="10" w:space="0" w:color="17232D"/>
                    <w:bottom w:val="single" w:sz="10" w:space="0" w:color="17232D"/>
                    <w:right w:val="single" w:sz="10" w:space="0" w:color="17232D"/>
                  </w:tcBorders>
                  <w:shd w:val="clear" w:color="auto" w:fill="17232D"/>
                  <w:tcMar>
                    <w:top w:w="55" w:type="dxa"/>
                    <w:left w:w="90" w:type="dxa"/>
                    <w:bottom w:w="55" w:type="dxa"/>
                    <w:right w:w="90" w:type="dxa"/>
                  </w:tcMar>
                </w:tcPr>
                <w:p w14:paraId="00FF6B86" w14:textId="77777777" w:rsidR="00800B75" w:rsidRPr="00CB299A" w:rsidRDefault="00000000">
                  <w:pPr>
                    <w:spacing w:line="240" w:lineRule="auto"/>
                    <w:jc w:val="center"/>
                    <w:rPr>
                      <w:lang w:val="es-ES"/>
                    </w:rPr>
                  </w:pPr>
                  <w:r w:rsidRPr="00274E20">
                    <w:rPr>
                      <w:rFonts w:eastAsia="Arial"/>
                      <w:b/>
                      <w:color w:val="FFFFFF"/>
                      <w:sz w:val="24"/>
                      <w:szCs w:val="36"/>
                      <w:lang w:val="es-ES"/>
                    </w:rPr>
                    <w:t>JUEGO DE COORDINACIÓN</w:t>
                  </w:r>
                </w:p>
              </w:tc>
            </w:tr>
          </w:tbl>
          <w:p w14:paraId="00109F6B" w14:textId="77777777" w:rsidR="00800B75" w:rsidRPr="00CB299A" w:rsidRDefault="00800B75">
            <w:pPr>
              <w:rPr>
                <w:lang w:val="es-ES"/>
              </w:rPr>
            </w:pPr>
          </w:p>
          <w:p w14:paraId="18C08D5C" w14:textId="77777777" w:rsidR="00800B75" w:rsidRPr="00CB299A" w:rsidRDefault="00000000">
            <w:pPr>
              <w:spacing w:before="160" w:after="80" w:line="228" w:lineRule="auto"/>
              <w:rPr>
                <w:lang w:val="es-ES"/>
              </w:rPr>
            </w:pPr>
            <w:r w:rsidRPr="00CB299A">
              <w:rPr>
                <w:rFonts w:eastAsia="Arial"/>
                <w:b/>
                <w:color w:val="17232D"/>
                <w:sz w:val="40"/>
                <w:lang w:val="es-ES"/>
              </w:rPr>
              <w:t>¿QUÉ VELOCIDAD</w:t>
            </w:r>
            <w:r w:rsidRPr="00CB299A">
              <w:rPr>
                <w:rFonts w:eastAsia="Arial"/>
                <w:b/>
                <w:color w:val="17232D"/>
                <w:sz w:val="40"/>
                <w:lang w:val="es-ES"/>
              </w:rPr>
              <w:br/>
              <w:t>INDICA CADA SEÑAL?</w:t>
            </w:r>
          </w:p>
          <w:p w14:paraId="2DFBD2D3" w14:textId="77777777" w:rsidR="00800B75" w:rsidRPr="00CB299A" w:rsidRDefault="00000000">
            <w:pPr>
              <w:rPr>
                <w:lang w:val="es-ES"/>
              </w:rPr>
            </w:pPr>
            <w:r w:rsidRPr="00CB299A">
              <w:rPr>
                <w:rFonts w:eastAsia="Arial"/>
                <w:color w:val="17232D"/>
                <w:lang w:val="es-ES"/>
              </w:rPr>
              <w:t>Conduces por un país nuevo.</w:t>
            </w:r>
            <w:r w:rsidRPr="00CB299A">
              <w:rPr>
                <w:rFonts w:eastAsia="Arial"/>
                <w:color w:val="17232D"/>
                <w:lang w:val="es-ES"/>
              </w:rPr>
              <w:br/>
              <w:t>Las señales usan dibujos, no números.</w:t>
            </w:r>
          </w:p>
        </w:tc>
        <w:tc>
          <w:tcPr>
            <w:tcW w:w="3398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0D3A5F7" w14:textId="05396FB3" w:rsidR="00800B75" w:rsidRPr="00CB299A" w:rsidRDefault="00C719DA">
            <w:pPr>
              <w:rPr>
                <w:lang w:val="es-ES"/>
              </w:rPr>
            </w:pPr>
            <w:r>
              <w:rPr>
                <w:noProof/>
                <w:lang w:val="es-ES"/>
              </w:rPr>
              <w:drawing>
                <wp:anchor distT="0" distB="0" distL="114300" distR="114300" simplePos="0" relativeHeight="251656192" behindDoc="1" locked="0" layoutInCell="1" allowOverlap="1" wp14:anchorId="1D075031" wp14:editId="0F50D4CD">
                  <wp:simplePos x="0" y="0"/>
                  <wp:positionH relativeFrom="column">
                    <wp:posOffset>-154940</wp:posOffset>
                  </wp:positionH>
                  <wp:positionV relativeFrom="paragraph">
                    <wp:posOffset>88265</wp:posOffset>
                  </wp:positionV>
                  <wp:extent cx="1873250" cy="1554480"/>
                  <wp:effectExtent l="0" t="0" r="0" b="7620"/>
                  <wp:wrapNone/>
                  <wp:docPr id="20518247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3250" cy="1554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CCA9463" w14:textId="731F6476" w:rsidR="00800B75" w:rsidRPr="00CB299A" w:rsidRDefault="00800B75">
            <w:pPr>
              <w:rPr>
                <w:lang w:val="es-ES"/>
              </w:rPr>
            </w:pPr>
          </w:p>
        </w:tc>
      </w:tr>
    </w:tbl>
    <w:p w14:paraId="141F5330" w14:textId="297EFB4D" w:rsidR="00800B75" w:rsidRPr="00CB299A" w:rsidRDefault="00C719DA">
      <w:pPr>
        <w:spacing w:line="240" w:lineRule="auto"/>
        <w:rPr>
          <w:lang w:val="es-ES"/>
        </w:rPr>
      </w:pPr>
      <w:r>
        <w:rPr>
          <w:rFonts w:eastAsia="Arial"/>
          <w:noProof/>
          <w:color w:val="17232D"/>
          <w:sz w:val="6"/>
          <w:lang w:val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3723413" wp14:editId="6117BEC4">
                <wp:simplePos x="0" y="0"/>
                <wp:positionH relativeFrom="column">
                  <wp:posOffset>4334510</wp:posOffset>
                </wp:positionH>
                <wp:positionV relativeFrom="paragraph">
                  <wp:posOffset>-1617345</wp:posOffset>
                </wp:positionV>
                <wp:extent cx="2635250" cy="1710055"/>
                <wp:effectExtent l="0" t="0" r="12700" b="23495"/>
                <wp:wrapNone/>
                <wp:docPr id="2023047754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250" cy="1710055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DEC982" id="Rectángulo: esquinas redondeadas 6" o:spid="_x0000_s1026" style="position:absolute;margin-left:341.3pt;margin-top:-127.35pt;width:207.5pt;height:134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" filled="f" strokecolor="black [3200]" strokeweight="1.5pt"/>
            </w:pict>
          </mc:Fallback>
        </mc:AlternateContent>
      </w:r>
      <w:r w:rsidR="00274E20">
        <w:rPr>
          <w:rFonts w:eastAsia="Arial"/>
          <w:noProof/>
          <w:color w:val="17232D"/>
          <w:sz w:val="6"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1B9520" wp14:editId="7F7FDF2C">
                <wp:simplePos x="0" y="0"/>
                <wp:positionH relativeFrom="column">
                  <wp:posOffset>-91440</wp:posOffset>
                </wp:positionH>
                <wp:positionV relativeFrom="paragraph">
                  <wp:posOffset>141605</wp:posOffset>
                </wp:positionV>
                <wp:extent cx="7047865" cy="3287184"/>
                <wp:effectExtent l="19050" t="19050" r="19685" b="27940"/>
                <wp:wrapNone/>
                <wp:docPr id="1446810899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7865" cy="3287184"/>
                        </a:xfrm>
                        <a:prstGeom prst="roundRect">
                          <a:avLst/>
                        </a:prstGeom>
                        <a:noFill/>
                        <a:ln w="381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08B4D4" id="Rectángulo: esquinas redondeadas 8" o:spid="_x0000_s1026" style="position:absolute;margin-left:-7.2pt;margin-top:11.15pt;width:554.95pt;height:258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" filled="f" strokecolor="black [3200]" strokeweight="3pt"/>
            </w:pict>
          </mc:Fallback>
        </mc:AlternateContent>
      </w:r>
      <w:r w:rsidR="00274E20" w:rsidRPr="00CB299A">
        <w:rPr>
          <w:rFonts w:eastAsia="Arial"/>
          <w:color w:val="17232D"/>
          <w:sz w:val="6"/>
          <w:lang w:val="es-ES"/>
        </w:rPr>
        <w:t xml:space="preserve"> </w:t>
      </w:r>
    </w:p>
    <w:tbl>
      <w:tblPr>
        <w:tblW w:w="10998" w:type="dxa"/>
        <w:jc w:val="center"/>
        <w:tblLayout w:type="fixed"/>
        <w:tblLook w:val="04A0" w:firstRow="1" w:lastRow="0" w:firstColumn="1" w:lastColumn="0" w:noHBand="0" w:noVBand="1"/>
      </w:tblPr>
      <w:tblGrid>
        <w:gridCol w:w="3700"/>
        <w:gridCol w:w="600"/>
        <w:gridCol w:w="6698"/>
      </w:tblGrid>
      <w:tr w:rsidR="00800B75" w14:paraId="30A2B1C3" w14:textId="77777777" w:rsidTr="00274E20">
        <w:trPr>
          <w:cantSplit/>
          <w:trHeight w:val="560"/>
          <w:jc w:val="center"/>
        </w:trPr>
        <w:tc>
          <w:tcPr>
            <w:tcW w:w="10998" w:type="dxa"/>
            <w:gridSpan w:val="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C70B04" w14:textId="77777777" w:rsidR="00800B75" w:rsidRPr="00CB299A" w:rsidRDefault="00800B75">
            <w:pPr>
              <w:rPr>
                <w:lang w:val="es-ES"/>
              </w:rPr>
            </w:pPr>
          </w:p>
          <w:tbl>
            <w:tblPr>
              <w:tblW w:w="10798" w:type="dxa"/>
              <w:tblLayout w:type="fixed"/>
              <w:tblLook w:val="04A0" w:firstRow="1" w:lastRow="0" w:firstColumn="1" w:lastColumn="0" w:noHBand="0" w:noVBand="1"/>
            </w:tblPr>
            <w:tblGrid>
              <w:gridCol w:w="500"/>
              <w:gridCol w:w="10298"/>
            </w:tblGrid>
            <w:tr w:rsidR="00800B75" w14:paraId="4DA984BD" w14:textId="77777777"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7232D"/>
                </w:tcPr>
                <w:p w14:paraId="3EFE633B" w14:textId="77777777" w:rsidR="00800B75" w:rsidRDefault="00000000">
                  <w:pPr>
                    <w:spacing w:line="240" w:lineRule="auto"/>
                    <w:jc w:val="center"/>
                  </w:pPr>
                  <w:r>
                    <w:rPr>
                      <w:rFonts w:eastAsia="Arial"/>
                      <w:b/>
                      <w:color w:val="FFFFFF"/>
                      <w:sz w:val="22"/>
                    </w:rPr>
                    <w:t>1</w:t>
                  </w:r>
                </w:p>
              </w:tc>
              <w:tc>
                <w:tcPr>
                  <w:tcW w:w="1029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031B2EA" w14:textId="27A6E697" w:rsidR="00800B75" w:rsidRDefault="00274E20">
                  <w:pPr>
                    <w:spacing w:line="240" w:lineRule="auto"/>
                  </w:pPr>
                  <w:r>
                    <w:rPr>
                      <w:rFonts w:eastAsia="Arial"/>
                      <w:b/>
                      <w:noProof/>
                      <w:color w:val="17232D"/>
                      <w:sz w:val="20"/>
                    </w:rPr>
                    <w:drawing>
                      <wp:inline distT="0" distB="0" distL="0" distR="0" wp14:anchorId="3C3DADD3" wp14:editId="2908E128">
                        <wp:extent cx="237066" cy="237066"/>
                        <wp:effectExtent l="0" t="0" r="0" b="0"/>
                        <wp:docPr id="405114491" name="Gráfico 5" descr="Ojo con relleno sólid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05114491" name="Gráfico 405114491" descr="Ojo con relleno sólido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96DAC541-7B7A-43D3-8B79-37D633B846F1}">
                                      <asvg:svgBlip xmlns:asvg="http://schemas.microsoft.com/office/drawing/2016/SVG/main" r:embed="rId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9877" cy="2398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eastAsia="Arial"/>
                      <w:b/>
                      <w:color w:val="17232D"/>
                      <w:sz w:val="20"/>
                    </w:rPr>
                    <w:t xml:space="preserve">   OBSERVA</w:t>
                  </w:r>
                </w:p>
              </w:tc>
            </w:tr>
          </w:tbl>
          <w:p w14:paraId="7B56164E" w14:textId="77777777" w:rsidR="00800B75" w:rsidRDefault="00800B75"/>
        </w:tc>
      </w:tr>
      <w:tr w:rsidR="00800B75" w14:paraId="44B79374" w14:textId="77777777" w:rsidTr="00274E20">
        <w:trPr>
          <w:cantSplit/>
          <w:trHeight w:val="4300"/>
          <w:jc w:val="center"/>
        </w:trPr>
        <w:tc>
          <w:tcPr>
            <w:tcW w:w="3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8A5064" w14:textId="527001A4" w:rsidR="00800B75" w:rsidRDefault="00274E20">
            <w:pPr>
              <w:spacing w:line="240" w:lineRule="auto"/>
              <w:jc w:val="center"/>
            </w:pPr>
            <w:r>
              <w:rPr>
                <w:rFonts w:eastAsia="Arial"/>
                <w:b/>
                <w:noProof/>
                <w:color w:val="17232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09B5097" wp14:editId="7EECC834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-47625</wp:posOffset>
                      </wp:positionV>
                      <wp:extent cx="2319655" cy="2444750"/>
                      <wp:effectExtent l="19050" t="19050" r="23495" b="12700"/>
                      <wp:wrapNone/>
                      <wp:docPr id="1510726619" name="Rectángulo: esquinas redondeada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19655" cy="2444750"/>
                              </a:xfrm>
                              <a:prstGeom prst="round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82DF02E" id="Rectángulo: esquinas redondeadas 9" o:spid="_x0000_s1026" style="position:absolute;margin-left:.1pt;margin-top:-3.75pt;width:182.65pt;height:19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" filled="f" strokecolor="black [3200]" strokeweight="2.25pt"/>
                  </w:pict>
                </mc:Fallback>
              </mc:AlternateContent>
            </w:r>
            <w:r>
              <w:rPr>
                <w:rFonts w:eastAsia="Arial"/>
                <w:b/>
                <w:color w:val="17232D"/>
              </w:rPr>
              <w:t>SEÑAL</w:t>
            </w:r>
          </w:p>
          <w:p w14:paraId="113B0245" w14:textId="5446298A" w:rsidR="00800B75" w:rsidRPr="00CB299A" w:rsidRDefault="00000000">
            <w:pPr>
              <w:spacing w:after="60" w:line="240" w:lineRule="auto"/>
              <w:jc w:val="center"/>
              <w:rPr>
                <w:sz w:val="44"/>
                <w:szCs w:val="52"/>
              </w:rPr>
            </w:pPr>
            <w:r w:rsidRPr="00CB299A">
              <w:rPr>
                <w:rFonts w:eastAsia="Arial"/>
                <w:color w:val="17232D"/>
                <w:sz w:val="280"/>
                <w:szCs w:val="52"/>
              </w:rPr>
              <w:t>◯</w:t>
            </w:r>
          </w:p>
          <w:p w14:paraId="1FD2C0F3" w14:textId="77777777" w:rsidR="00800B75" w:rsidRDefault="00000000">
            <w:pPr>
              <w:spacing w:line="240" w:lineRule="auto"/>
              <w:jc w:val="center"/>
            </w:pPr>
            <w:r>
              <w:rPr>
                <w:rFonts w:eastAsia="Arial"/>
                <w:b/>
                <w:color w:val="17232D"/>
                <w:sz w:val="16"/>
              </w:rPr>
              <w:t>DIBUJA</w:t>
            </w:r>
          </w:p>
        </w:tc>
        <w:tc>
          <w:tcPr>
            <w:tcW w:w="600" w:type="dxa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7340E05F" w14:textId="543D4168" w:rsidR="00800B75" w:rsidRDefault="00000000">
            <w:pPr>
              <w:spacing w:line="240" w:lineRule="auto"/>
              <w:jc w:val="center"/>
            </w:pPr>
            <w:r w:rsidRPr="00274E20">
              <w:rPr>
                <w:rFonts w:eastAsia="Arial"/>
                <w:b/>
                <w:color w:val="17232D"/>
                <w:sz w:val="56"/>
                <w:szCs w:val="28"/>
              </w:rPr>
              <w:t>→</w:t>
            </w:r>
          </w:p>
        </w:tc>
        <w:tc>
          <w:tcPr>
            <w:tcW w:w="669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ECA243" w14:textId="63D449C7" w:rsidR="00800B75" w:rsidRPr="00CB299A" w:rsidRDefault="00000000">
            <w:pPr>
              <w:spacing w:after="60" w:line="240" w:lineRule="auto"/>
              <w:jc w:val="center"/>
              <w:rPr>
                <w:lang w:val="es-ES"/>
              </w:rPr>
            </w:pPr>
            <w:r w:rsidRPr="00CB299A">
              <w:rPr>
                <w:rFonts w:eastAsia="Arial"/>
                <w:b/>
                <w:color w:val="17232D"/>
                <w:sz w:val="17"/>
                <w:lang w:val="es-ES"/>
              </w:rPr>
              <w:t xml:space="preserve">RODEA UNA </w:t>
            </w:r>
            <w:proofErr w:type="gramStart"/>
            <w:r w:rsidRPr="00CB299A">
              <w:rPr>
                <w:rFonts w:eastAsia="Arial"/>
                <w:b/>
                <w:color w:val="17232D"/>
                <w:sz w:val="17"/>
                <w:lang w:val="es-ES"/>
              </w:rPr>
              <w:t>VELOCIDAD  (</w:t>
            </w:r>
            <w:proofErr w:type="gramEnd"/>
            <w:r w:rsidRPr="00CB299A">
              <w:rPr>
                <w:rFonts w:eastAsia="Arial"/>
                <w:b/>
                <w:color w:val="17232D"/>
                <w:sz w:val="17"/>
                <w:lang w:val="es-ES"/>
              </w:rPr>
              <w:t>km/h)</w:t>
            </w:r>
          </w:p>
          <w:tbl>
            <w:tblPr>
              <w:tblW w:w="416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040"/>
              <w:gridCol w:w="1040"/>
              <w:gridCol w:w="1040"/>
              <w:gridCol w:w="1040"/>
            </w:tblGrid>
            <w:tr w:rsidR="00800B75" w14:paraId="0083B928" w14:textId="77777777" w:rsidTr="00CB299A">
              <w:trPr>
                <w:jc w:val="center"/>
              </w:trPr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0319A0A9" w14:textId="21945C60" w:rsidR="00800B75" w:rsidRDefault="00000000">
                  <w:pPr>
                    <w:spacing w:line="240" w:lineRule="auto"/>
                    <w:jc w:val="center"/>
                  </w:pPr>
                  <w:r>
                    <w:rPr>
                      <w:rFonts w:eastAsia="Arial"/>
                      <w:b/>
                      <w:color w:val="17232D"/>
                      <w:sz w:val="20"/>
                    </w:rPr>
                    <w:t>30</w:t>
                  </w:r>
                </w:p>
              </w:tc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09352F57" w14:textId="74033351" w:rsidR="00800B75" w:rsidRDefault="00000000">
                  <w:pPr>
                    <w:spacing w:line="240" w:lineRule="auto"/>
                    <w:jc w:val="center"/>
                  </w:pPr>
                  <w:r>
                    <w:rPr>
                      <w:rFonts w:eastAsia="Arial"/>
                      <w:b/>
                      <w:color w:val="17232D"/>
                      <w:sz w:val="20"/>
                    </w:rPr>
                    <w:t>50</w:t>
                  </w:r>
                </w:p>
              </w:tc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5865DC12" w14:textId="6B9BF14A" w:rsidR="00800B75" w:rsidRDefault="00000000">
                  <w:pPr>
                    <w:spacing w:line="240" w:lineRule="auto"/>
                    <w:jc w:val="center"/>
                  </w:pPr>
                  <w:r>
                    <w:rPr>
                      <w:rFonts w:eastAsia="Arial"/>
                      <w:b/>
                      <w:color w:val="17232D"/>
                      <w:sz w:val="20"/>
                    </w:rPr>
                    <w:t>70</w:t>
                  </w:r>
                </w:p>
              </w:tc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56B8899A" w14:textId="77777777" w:rsidR="00800B75" w:rsidRDefault="00000000">
                  <w:pPr>
                    <w:spacing w:line="240" w:lineRule="auto"/>
                    <w:jc w:val="center"/>
                  </w:pPr>
                  <w:r>
                    <w:rPr>
                      <w:rFonts w:eastAsia="Arial"/>
                      <w:b/>
                      <w:color w:val="17232D"/>
                      <w:sz w:val="20"/>
                    </w:rPr>
                    <w:t>90</w:t>
                  </w:r>
                </w:p>
              </w:tc>
            </w:tr>
            <w:tr w:rsidR="00800B75" w14:paraId="0E3B9569" w14:textId="77777777" w:rsidTr="00CB299A">
              <w:trPr>
                <w:jc w:val="center"/>
              </w:trPr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5862EFB3" w14:textId="66929B0D" w:rsidR="00800B75" w:rsidRDefault="00000000">
                  <w:pPr>
                    <w:spacing w:line="240" w:lineRule="auto"/>
                    <w:jc w:val="center"/>
                  </w:pPr>
                  <w:r>
                    <w:rPr>
                      <w:rFonts w:eastAsia="Arial"/>
                      <w:b/>
                      <w:color w:val="17232D"/>
                      <w:sz w:val="20"/>
                    </w:rPr>
                    <w:t>110</w:t>
                  </w:r>
                </w:p>
              </w:tc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66927A65" w14:textId="7F7E0E42" w:rsidR="00800B75" w:rsidRDefault="00000000">
                  <w:pPr>
                    <w:spacing w:line="240" w:lineRule="auto"/>
                    <w:jc w:val="center"/>
                  </w:pPr>
                  <w:r>
                    <w:rPr>
                      <w:rFonts w:eastAsia="Arial"/>
                      <w:b/>
                      <w:color w:val="17232D"/>
                      <w:sz w:val="20"/>
                    </w:rPr>
                    <w:t>130</w:t>
                  </w:r>
                </w:p>
              </w:tc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1C6E6E3A" w14:textId="77777777" w:rsidR="00800B75" w:rsidRDefault="00000000">
                  <w:pPr>
                    <w:spacing w:line="240" w:lineRule="auto"/>
                    <w:jc w:val="center"/>
                  </w:pPr>
                  <w:r>
                    <w:rPr>
                      <w:rFonts w:eastAsia="Arial"/>
                      <w:b/>
                      <w:color w:val="17232D"/>
                      <w:sz w:val="20"/>
                    </w:rPr>
                    <w:t/>
                  </w:r>
                </w:p>
              </w:tc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5387725F" w14:textId="77777777" w:rsidR="00800B75" w:rsidRDefault="00000000">
                  <w:pPr>
                    <w:spacing w:line="240" w:lineRule="auto"/>
                    <w:jc w:val="center"/>
                  </w:pPr>
                  <w:r>
                    <w:rPr>
                      <w:rFonts w:eastAsia="Arial"/>
                      <w:b/>
                      <w:color w:val="17232D"/>
                      <w:sz w:val="20"/>
                    </w:rPr>
                    <w:t/>
                  </w:r>
                </w:p>
              </w:tc>
            </w:tr>
            <w:tr w:rsidR="00800B75" w14:paraId="4C1F5C80" w14:textId="77777777" w:rsidTr="00CB299A">
              <w:trPr>
                <w:jc w:val="center"/>
              </w:trPr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1EDF8A07" w14:textId="544F130E" w:rsidR="00800B75" w:rsidRDefault="00000000">
                  <w:pPr>
                    <w:spacing w:line="240" w:lineRule="auto"/>
                    <w:jc w:val="center"/>
                  </w:pPr>
                  <w:r>
                    <w:rPr>
                      <w:rFonts w:eastAsia="Arial"/>
                      <w:b/>
                      <w:color w:val="17232D"/>
                      <w:sz w:val="20"/>
                    </w:rPr>
                    <w:t/>
                  </w:r>
                </w:p>
              </w:tc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00BF00D2" w14:textId="77777777" w:rsidR="00800B75" w:rsidRDefault="00000000">
                  <w:pPr>
                    <w:spacing w:line="240" w:lineRule="auto"/>
                    <w:jc w:val="center"/>
                  </w:pPr>
                  <w:r>
                    <w:rPr>
                      <w:rFonts w:eastAsia="Arial"/>
                      <w:b/>
                      <w:color w:val="17232D"/>
                      <w:sz w:val="20"/>
                    </w:rPr>
                    <w:t/>
                  </w:r>
                </w:p>
              </w:tc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3A8F1656" w14:textId="77777777" w:rsidR="00800B75" w:rsidRDefault="00000000">
                  <w:pPr>
                    <w:spacing w:line="240" w:lineRule="auto"/>
                    <w:jc w:val="center"/>
                  </w:pPr>
                  <w:r>
                    <w:rPr>
                      <w:rFonts w:eastAsia="Arial"/>
                      <w:b/>
                      <w:color w:val="17232D"/>
                      <w:sz w:val="20"/>
                    </w:rPr>
                    <w:t/>
                  </w:r>
                </w:p>
              </w:tc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1E58B4DE" w14:textId="77777777" w:rsidR="00800B75" w:rsidRDefault="00000000">
                  <w:pPr>
                    <w:spacing w:line="240" w:lineRule="auto"/>
                    <w:jc w:val="center"/>
                  </w:pPr>
                  <w:r>
                    <w:rPr>
                      <w:rFonts w:eastAsia="Arial"/>
                      <w:b/>
                      <w:color w:val="17232D"/>
                      <w:sz w:val="20"/>
                    </w:rPr>
                    <w:t/>
                  </w:r>
                </w:p>
              </w:tc>
            </w:tr>
          </w:tbl>
          <w:p w14:paraId="6A2C68A6" w14:textId="47A456FD" w:rsidR="00800B75" w:rsidRDefault="00800B75"/>
        </w:tc>
      </w:tr>
    </w:tbl>
    <w:p w14:paraId="51A0993D" w14:textId="77ED8387" w:rsidR="00800B75" w:rsidRDefault="00274E20">
      <w:pPr>
        <w:spacing w:line="240" w:lineRule="auto"/>
      </w:pPr>
      <w:r>
        <w:rPr>
          <w:rFonts w:eastAsia="Arial"/>
          <w:noProof/>
          <w:color w:val="17232D"/>
          <w:sz w:val="6"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E1022B" wp14:editId="504C0C29">
                <wp:simplePos x="0" y="0"/>
                <wp:positionH relativeFrom="column">
                  <wp:posOffset>-97790</wp:posOffset>
                </wp:positionH>
                <wp:positionV relativeFrom="paragraph">
                  <wp:posOffset>173355</wp:posOffset>
                </wp:positionV>
                <wp:extent cx="7060565" cy="3287184"/>
                <wp:effectExtent l="19050" t="19050" r="26035" b="27940"/>
                <wp:wrapNone/>
                <wp:docPr id="854585057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0565" cy="3287184"/>
                        </a:xfrm>
                        <a:prstGeom prst="roundRect">
                          <a:avLst/>
                        </a:prstGeom>
                        <a:noFill/>
                        <a:ln w="381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971EC0" id="Rectángulo: esquinas redondeadas 8" o:spid="_x0000_s1026" style="position:absolute;margin-left:-7.7pt;margin-top:13.65pt;width:555.95pt;height:258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" filled="f" strokecolor="black [3200]" strokeweight="3pt"/>
            </w:pict>
          </mc:Fallback>
        </mc:AlternateContent>
      </w:r>
      <w:r>
        <w:rPr>
          <w:rFonts w:eastAsia="Arial"/>
          <w:color w:val="17232D"/>
          <w:sz w:val="6"/>
        </w:rPr>
        <w:t xml:space="preserve"> </w:t>
      </w:r>
    </w:p>
    <w:tbl>
      <w:tblPr>
        <w:tblW w:w="10998" w:type="dxa"/>
        <w:jc w:val="center"/>
        <w:tblLayout w:type="fixed"/>
        <w:tblLook w:val="04A0" w:firstRow="1" w:lastRow="0" w:firstColumn="1" w:lastColumn="0" w:noHBand="0" w:noVBand="1"/>
      </w:tblPr>
      <w:tblGrid>
        <w:gridCol w:w="3700"/>
        <w:gridCol w:w="600"/>
        <w:gridCol w:w="6698"/>
      </w:tblGrid>
      <w:tr w:rsidR="00800B75" w14:paraId="58CC4EAD" w14:textId="77777777" w:rsidTr="00274E20">
        <w:trPr>
          <w:cantSplit/>
          <w:trHeight w:val="560"/>
          <w:jc w:val="center"/>
        </w:trPr>
        <w:tc>
          <w:tcPr>
            <w:tcW w:w="10998" w:type="dxa"/>
            <w:gridSpan w:val="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2399AC" w14:textId="5CE90508" w:rsidR="00800B75" w:rsidRDefault="00800B75"/>
          <w:tbl>
            <w:tblPr>
              <w:tblW w:w="10798" w:type="dxa"/>
              <w:tblLayout w:type="fixed"/>
              <w:tblLook w:val="04A0" w:firstRow="1" w:lastRow="0" w:firstColumn="1" w:lastColumn="0" w:noHBand="0" w:noVBand="1"/>
            </w:tblPr>
            <w:tblGrid>
              <w:gridCol w:w="500"/>
              <w:gridCol w:w="10298"/>
            </w:tblGrid>
            <w:tr w:rsidR="00800B75" w14:paraId="6D3EFCA5" w14:textId="77777777">
              <w:tc>
                <w:tcPr>
                  <w:tcW w:w="5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7232D"/>
                </w:tcPr>
                <w:p w14:paraId="05CB0D2A" w14:textId="25868421" w:rsidR="00800B75" w:rsidRDefault="00000000">
                  <w:pPr>
                    <w:spacing w:line="240" w:lineRule="auto"/>
                    <w:jc w:val="center"/>
                  </w:pPr>
                  <w:r>
                    <w:rPr>
                      <w:rFonts w:eastAsia="Arial"/>
                      <w:b/>
                      <w:color w:val="FFFFFF"/>
                      <w:sz w:val="22"/>
                    </w:rPr>
                    <w:t>2</w:t>
                  </w:r>
                </w:p>
              </w:tc>
              <w:tc>
                <w:tcPr>
                  <w:tcW w:w="1029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C4C824" w14:textId="716861F5" w:rsidR="00800B75" w:rsidRDefault="00274E20">
                  <w:pPr>
                    <w:spacing w:line="240" w:lineRule="auto"/>
                  </w:pPr>
                  <w:r>
                    <w:rPr>
                      <w:rFonts w:eastAsia="Arial"/>
                      <w:b/>
                      <w:noProof/>
                      <w:color w:val="17232D"/>
                      <w:sz w:val="20"/>
                    </w:rPr>
                    <w:drawing>
                      <wp:inline distT="0" distB="0" distL="0" distR="0" wp14:anchorId="5559476E" wp14:editId="54390585">
                        <wp:extent cx="249766" cy="249766"/>
                        <wp:effectExtent l="0" t="0" r="0" b="0"/>
                        <wp:docPr id="207881420" name="Gráfico 5" descr="Ojo con relleno sólid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05114491" name="Gráfico 405114491" descr="Ojo con relleno sólido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96DAC541-7B7A-43D3-8B79-37D633B846F1}">
                                      <asvg:svgBlip xmlns:asvg="http://schemas.microsoft.com/office/drawing/2016/SVG/main" r:embed="rId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4485" cy="2544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eastAsia="Arial"/>
                      <w:b/>
                      <w:color w:val="17232D"/>
                      <w:sz w:val="20"/>
                    </w:rPr>
                    <w:t xml:space="preserve">   OBSERVA</w:t>
                  </w:r>
                </w:p>
              </w:tc>
            </w:tr>
          </w:tbl>
          <w:p w14:paraId="246F318A" w14:textId="77777777" w:rsidR="00800B75" w:rsidRDefault="00800B75"/>
        </w:tc>
      </w:tr>
      <w:tr w:rsidR="00CB299A" w14:paraId="5C203F06" w14:textId="77777777" w:rsidTr="00274E20">
        <w:trPr>
          <w:cantSplit/>
          <w:trHeight w:val="4300"/>
          <w:jc w:val="center"/>
        </w:trPr>
        <w:tc>
          <w:tcPr>
            <w:tcW w:w="370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05C56D" w14:textId="06AA148F" w:rsidR="00CB299A" w:rsidRDefault="00274E20" w:rsidP="00CB299A">
            <w:pPr>
              <w:spacing w:line="240" w:lineRule="auto"/>
              <w:jc w:val="center"/>
            </w:pPr>
            <w:r>
              <w:rPr>
                <w:rFonts w:eastAsia="Arial"/>
                <w:b/>
                <w:noProof/>
                <w:color w:val="17232D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74ABC95" wp14:editId="40EDFA36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-50800</wp:posOffset>
                      </wp:positionV>
                      <wp:extent cx="2319655" cy="2444750"/>
                      <wp:effectExtent l="19050" t="19050" r="23495" b="12700"/>
                      <wp:wrapNone/>
                      <wp:docPr id="1965079351" name="Rectángulo: esquinas redondeada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19655" cy="2444750"/>
                              </a:xfrm>
                              <a:prstGeom prst="round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92CC1EA" id="Rectángulo: esquinas redondeadas 9" o:spid="_x0000_s1026" style="position:absolute;margin-left:-.9pt;margin-top:-4pt;width:182.65pt;height:19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" filled="f" strokecolor="black [3200]" strokeweight="2.25pt"/>
                  </w:pict>
                </mc:Fallback>
              </mc:AlternateContent>
            </w:r>
            <w:r w:rsidR="00CB299A">
              <w:rPr>
                <w:rFonts w:eastAsia="Arial"/>
                <w:b/>
                <w:color w:val="17232D"/>
              </w:rPr>
              <w:t>SEÑAL</w:t>
            </w:r>
          </w:p>
          <w:p w14:paraId="2773DB6A" w14:textId="77777777" w:rsidR="00CB299A" w:rsidRPr="00CB299A" w:rsidRDefault="00CB299A" w:rsidP="00CB299A">
            <w:pPr>
              <w:spacing w:after="60" w:line="240" w:lineRule="auto"/>
              <w:jc w:val="center"/>
              <w:rPr>
                <w:sz w:val="44"/>
                <w:szCs w:val="52"/>
              </w:rPr>
            </w:pPr>
            <w:r w:rsidRPr="00CB299A">
              <w:rPr>
                <w:rFonts w:eastAsia="Arial"/>
                <w:color w:val="17232D"/>
                <w:sz w:val="280"/>
                <w:szCs w:val="52"/>
              </w:rPr>
              <w:t>◯</w:t>
            </w:r>
          </w:p>
          <w:p w14:paraId="54BE1B6E" w14:textId="22B52BE1" w:rsidR="00CB299A" w:rsidRDefault="00CB299A" w:rsidP="00CB299A">
            <w:pPr>
              <w:spacing w:line="240" w:lineRule="auto"/>
              <w:jc w:val="center"/>
            </w:pPr>
            <w:r>
              <w:rPr>
                <w:rFonts w:eastAsia="Arial"/>
                <w:b/>
                <w:color w:val="17232D"/>
                <w:sz w:val="16"/>
              </w:rPr>
              <w:t>DIBUJA</w:t>
            </w:r>
          </w:p>
        </w:tc>
        <w:tc>
          <w:tcPr>
            <w:tcW w:w="600" w:type="dxa"/>
            <w:tcMar>
              <w:top w:w="20" w:type="dxa"/>
              <w:left w:w="10" w:type="dxa"/>
              <w:bottom w:w="20" w:type="dxa"/>
              <w:right w:w="10" w:type="dxa"/>
            </w:tcMar>
            <w:vAlign w:val="center"/>
          </w:tcPr>
          <w:p w14:paraId="1C2F31FD" w14:textId="77777777" w:rsidR="00CB299A" w:rsidRDefault="00CB299A" w:rsidP="00CB299A">
            <w:pPr>
              <w:spacing w:line="240" w:lineRule="auto"/>
              <w:jc w:val="center"/>
            </w:pPr>
            <w:r w:rsidRPr="00274E20">
              <w:rPr>
                <w:rFonts w:eastAsia="Arial"/>
                <w:b/>
                <w:color w:val="17232D"/>
                <w:sz w:val="56"/>
                <w:szCs w:val="28"/>
              </w:rPr>
              <w:t>→</w:t>
            </w:r>
          </w:p>
        </w:tc>
        <w:tc>
          <w:tcPr>
            <w:tcW w:w="6698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9D8762" w14:textId="0D9FA1CC" w:rsidR="00CB299A" w:rsidRPr="00CB299A" w:rsidRDefault="00CB299A" w:rsidP="00CB299A">
            <w:pPr>
              <w:spacing w:after="60" w:line="240" w:lineRule="auto"/>
              <w:jc w:val="center"/>
              <w:rPr>
                <w:lang w:val="es-ES"/>
              </w:rPr>
            </w:pPr>
            <w:r w:rsidRPr="00CB299A">
              <w:rPr>
                <w:rFonts w:eastAsia="Arial"/>
                <w:b/>
                <w:color w:val="17232D"/>
                <w:sz w:val="17"/>
                <w:lang w:val="es-ES"/>
              </w:rPr>
              <w:t xml:space="preserve">RODEA UNA </w:t>
            </w:r>
            <w:proofErr w:type="gramStart"/>
            <w:r w:rsidRPr="00CB299A">
              <w:rPr>
                <w:rFonts w:eastAsia="Arial"/>
                <w:b/>
                <w:color w:val="17232D"/>
                <w:sz w:val="17"/>
                <w:lang w:val="es-ES"/>
              </w:rPr>
              <w:t>VELOCIDAD  (</w:t>
            </w:r>
            <w:proofErr w:type="gramEnd"/>
            <w:r w:rsidRPr="00CB299A">
              <w:rPr>
                <w:rFonts w:eastAsia="Arial"/>
                <w:b/>
                <w:color w:val="17232D"/>
                <w:sz w:val="17"/>
                <w:lang w:val="es-ES"/>
              </w:rPr>
              <w:t>km/h)</w:t>
            </w:r>
          </w:p>
          <w:tbl>
            <w:tblPr>
              <w:tblW w:w="416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040"/>
              <w:gridCol w:w="1040"/>
              <w:gridCol w:w="1040"/>
              <w:gridCol w:w="1040"/>
            </w:tblGrid>
            <w:tr w:rsidR="00CB299A" w14:paraId="531C2B52" w14:textId="77777777" w:rsidTr="00274E20">
              <w:trPr>
                <w:jc w:val="center"/>
              </w:trPr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0B5F9797" w14:textId="77777777" w:rsidR="00CB299A" w:rsidRDefault="00CB299A" w:rsidP="00CB299A">
                  <w:pPr>
                    <w:spacing w:line="240" w:lineRule="auto"/>
                    <w:jc w:val="center"/>
                  </w:pPr>
                  <w:r>
                    <w:rPr>
                      <w:rFonts w:eastAsia="Arial"/>
                      <w:b/>
                      <w:color w:val="17232D"/>
                      <w:sz w:val="20"/>
                    </w:rPr>
                    <w:t>30</w:t>
                  </w:r>
                </w:p>
              </w:tc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6D473F4A" w14:textId="77777777" w:rsidR="00CB299A" w:rsidRDefault="00CB299A" w:rsidP="00CB299A">
                  <w:pPr>
                    <w:spacing w:line="240" w:lineRule="auto"/>
                    <w:jc w:val="center"/>
                  </w:pPr>
                  <w:r>
                    <w:rPr>
                      <w:rFonts w:eastAsia="Arial"/>
                      <w:b/>
                      <w:color w:val="17232D"/>
                      <w:sz w:val="20"/>
                    </w:rPr>
                    <w:t>50</w:t>
                  </w:r>
                </w:p>
              </w:tc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6153E601" w14:textId="77777777" w:rsidR="00CB299A" w:rsidRDefault="00CB299A" w:rsidP="00CB299A">
                  <w:pPr>
                    <w:spacing w:line="240" w:lineRule="auto"/>
                    <w:jc w:val="center"/>
                  </w:pPr>
                  <w:r>
                    <w:rPr>
                      <w:rFonts w:eastAsia="Arial"/>
                      <w:b/>
                      <w:color w:val="17232D"/>
                      <w:sz w:val="20"/>
                    </w:rPr>
                    <w:t>70</w:t>
                  </w:r>
                </w:p>
              </w:tc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6AAB9265" w14:textId="77777777" w:rsidR="00CB299A" w:rsidRDefault="00CB299A" w:rsidP="00CB299A">
                  <w:pPr>
                    <w:spacing w:line="240" w:lineRule="auto"/>
                    <w:jc w:val="center"/>
                  </w:pPr>
                  <w:r>
                    <w:rPr>
                      <w:rFonts w:eastAsia="Arial"/>
                      <w:b/>
                      <w:color w:val="17232D"/>
                      <w:sz w:val="20"/>
                    </w:rPr>
                    <w:t>90</w:t>
                  </w:r>
                </w:p>
              </w:tc>
            </w:tr>
            <w:tr w:rsidR="00CB299A" w14:paraId="37AC3420" w14:textId="77777777" w:rsidTr="00274E20">
              <w:trPr>
                <w:jc w:val="center"/>
              </w:trPr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7AB6C193" w14:textId="77777777" w:rsidR="00CB299A" w:rsidRDefault="00CB299A" w:rsidP="00CB299A">
                  <w:pPr>
                    <w:spacing w:line="240" w:lineRule="auto"/>
                    <w:jc w:val="center"/>
                  </w:pPr>
                  <w:r>
                    <w:rPr>
                      <w:rFonts w:eastAsia="Arial"/>
                      <w:b/>
                      <w:color w:val="17232D"/>
                      <w:sz w:val="20"/>
                    </w:rPr>
                    <w:t>110</w:t>
                  </w:r>
                </w:p>
              </w:tc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502D2DF8" w14:textId="77777777" w:rsidR="00CB299A" w:rsidRDefault="00CB299A" w:rsidP="00CB299A">
                  <w:pPr>
                    <w:spacing w:line="240" w:lineRule="auto"/>
                    <w:jc w:val="center"/>
                  </w:pPr>
                  <w:r>
                    <w:rPr>
                      <w:rFonts w:eastAsia="Arial"/>
                      <w:b/>
                      <w:color w:val="17232D"/>
                      <w:sz w:val="20"/>
                    </w:rPr>
                    <w:t>130</w:t>
                  </w:r>
                </w:p>
              </w:tc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70496FD0" w14:textId="77777777" w:rsidR="00CB299A" w:rsidRDefault="00CB299A" w:rsidP="00CB299A">
                  <w:pPr>
                    <w:spacing w:line="240" w:lineRule="auto"/>
                    <w:jc w:val="center"/>
                  </w:pPr>
                  <w:r>
                    <w:rPr>
                      <w:rFonts w:eastAsia="Arial"/>
                      <w:b/>
                      <w:color w:val="17232D"/>
                      <w:sz w:val="20"/>
                    </w:rPr>
                    <w:t/>
                  </w:r>
                </w:p>
              </w:tc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4C536DE8" w14:textId="77777777" w:rsidR="00CB299A" w:rsidRDefault="00CB299A" w:rsidP="00CB299A">
                  <w:pPr>
                    <w:spacing w:line="240" w:lineRule="auto"/>
                    <w:jc w:val="center"/>
                  </w:pPr>
                  <w:r>
                    <w:rPr>
                      <w:rFonts w:eastAsia="Arial"/>
                      <w:b/>
                      <w:color w:val="17232D"/>
                      <w:sz w:val="20"/>
                    </w:rPr>
                    <w:t/>
                  </w:r>
                </w:p>
              </w:tc>
            </w:tr>
            <w:tr w:rsidR="00CB299A" w14:paraId="665D4C72" w14:textId="77777777" w:rsidTr="00274E20">
              <w:trPr>
                <w:jc w:val="center"/>
              </w:trPr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6458771B" w14:textId="77777777" w:rsidR="00CB299A" w:rsidRDefault="00CB299A" w:rsidP="00CB299A">
                  <w:pPr>
                    <w:spacing w:line="240" w:lineRule="auto"/>
                    <w:jc w:val="center"/>
                  </w:pPr>
                  <w:r>
                    <w:rPr>
                      <w:rFonts w:eastAsia="Arial"/>
                      <w:b/>
                      <w:color w:val="17232D"/>
                      <w:sz w:val="20"/>
                    </w:rPr>
                    <w:t/>
                  </w:r>
                </w:p>
              </w:tc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30DE2B97" w14:textId="77777777" w:rsidR="00CB299A" w:rsidRDefault="00CB299A" w:rsidP="00CB299A">
                  <w:pPr>
                    <w:spacing w:line="240" w:lineRule="auto"/>
                    <w:jc w:val="center"/>
                  </w:pPr>
                  <w:r>
                    <w:rPr>
                      <w:rFonts w:eastAsia="Arial"/>
                      <w:b/>
                      <w:color w:val="17232D"/>
                      <w:sz w:val="20"/>
                    </w:rPr>
                    <w:t/>
                  </w:r>
                </w:p>
              </w:tc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563AFF18" w14:textId="77777777" w:rsidR="00CB299A" w:rsidRDefault="00CB299A" w:rsidP="00CB299A">
                  <w:pPr>
                    <w:spacing w:line="240" w:lineRule="auto"/>
                    <w:jc w:val="center"/>
                  </w:pPr>
                  <w:r>
                    <w:rPr>
                      <w:rFonts w:eastAsia="Arial"/>
                      <w:b/>
                      <w:color w:val="17232D"/>
                      <w:sz w:val="20"/>
                    </w:rPr>
                    <w:t/>
                  </w:r>
                </w:p>
              </w:tc>
              <w:tc>
                <w:tcPr>
                  <w:tcW w:w="1040" w:type="dxa"/>
                  <w:tcMar>
                    <w:top w:w="115" w:type="dxa"/>
                    <w:left w:w="30" w:type="dxa"/>
                    <w:bottom w:w="115" w:type="dxa"/>
                    <w:right w:w="30" w:type="dxa"/>
                  </w:tcMar>
                  <w:vAlign w:val="center"/>
                </w:tcPr>
                <w:p w14:paraId="3059213F" w14:textId="77777777" w:rsidR="00CB299A" w:rsidRDefault="00CB299A" w:rsidP="00CB299A">
                  <w:pPr>
                    <w:spacing w:line="240" w:lineRule="auto"/>
                    <w:jc w:val="center"/>
                  </w:pPr>
                  <w:r>
                    <w:rPr>
                      <w:rFonts w:eastAsia="Arial"/>
                      <w:b/>
                      <w:color w:val="17232D"/>
                      <w:sz w:val="20"/>
                    </w:rPr>
                    <w:t/>
                  </w:r>
                </w:p>
              </w:tc>
            </w:tr>
          </w:tbl>
          <w:p w14:paraId="244A9419" w14:textId="77777777" w:rsidR="00CB299A" w:rsidRDefault="00CB299A" w:rsidP="00CB299A"/>
        </w:tc>
      </w:tr>
    </w:tbl>
    <w:p w14:paraId="5C1EAF01" w14:textId="77777777" w:rsidR="00800B75" w:rsidRDefault="00000000">
      <w:pPr>
        <w:spacing w:line="240" w:lineRule="auto"/>
        <w:rPr>
          <w:rFonts w:eastAsia="Arial"/>
          <w:color w:val="17232D"/>
          <w:sz w:val="6"/>
        </w:rPr>
      </w:pPr>
      <w:r>
        <w:rPr>
          <w:rFonts w:eastAsia="Arial"/>
          <w:color w:val="17232D"/>
          <w:sz w:val="6"/>
        </w:rPr>
        <w:t xml:space="preserve"> </w:t>
      </w:r>
    </w:p>
    <w:p w14:paraId="118DC8F8" w14:textId="77777777" w:rsidR="00CB299A" w:rsidRDefault="00CB299A">
      <w:pPr>
        <w:spacing w:line="240" w:lineRule="auto"/>
        <w:rPr>
          <w:rFonts w:eastAsia="Arial"/>
          <w:color w:val="17232D"/>
          <w:sz w:val="6"/>
        </w:rPr>
      </w:pPr>
    </w:p>
    <w:p w14:paraId="10E559C2" w14:textId="77777777" w:rsidR="00CB299A" w:rsidRDefault="00CB299A">
      <w:pPr>
        <w:spacing w:line="240" w:lineRule="auto"/>
        <w:rPr>
          <w:rFonts w:eastAsia="Arial"/>
          <w:color w:val="17232D"/>
          <w:sz w:val="6"/>
        </w:rPr>
      </w:pPr>
    </w:p>
    <w:p w14:paraId="28C30711" w14:textId="77777777" w:rsidR="00CB299A" w:rsidRDefault="00CB299A">
      <w:pPr>
        <w:spacing w:line="240" w:lineRule="auto"/>
        <w:rPr>
          <w:rFonts w:eastAsia="Arial"/>
          <w:color w:val="17232D"/>
          <w:sz w:val="6"/>
        </w:rPr>
      </w:pPr>
    </w:p>
    <w:p w14:paraId="6C93F4F6" w14:textId="77777777" w:rsidR="00CB299A" w:rsidRDefault="00CB299A">
      <w:pPr>
        <w:spacing w:line="240" w:lineRule="auto"/>
        <w:rPr>
          <w:rFonts w:eastAsia="Arial"/>
          <w:color w:val="17232D"/>
          <w:sz w:val="6"/>
        </w:rPr>
      </w:pPr>
    </w:p>
    <w:p w14:paraId="6A09339C" w14:textId="77777777" w:rsidR="00CB299A" w:rsidRDefault="00CB299A">
      <w:pPr>
        <w:spacing w:line="240" w:lineRule="auto"/>
        <w:rPr>
          <w:rFonts w:eastAsia="Arial"/>
          <w:color w:val="17232D"/>
          <w:sz w:val="6"/>
        </w:rPr>
      </w:pPr>
    </w:p>
    <w:p w14:paraId="7374A85A" w14:textId="77777777" w:rsidR="00CB299A" w:rsidRDefault="00CB299A">
      <w:pPr>
        <w:spacing w:line="240" w:lineRule="auto"/>
        <w:rPr>
          <w:rFonts w:eastAsia="Arial"/>
          <w:color w:val="17232D"/>
          <w:sz w:val="6"/>
        </w:rPr>
      </w:pPr>
    </w:p>
    <w:p w14:paraId="622BBD97" w14:textId="77777777" w:rsidR="00CB299A" w:rsidRDefault="00CB299A">
      <w:pPr>
        <w:spacing w:line="240" w:lineRule="auto"/>
      </w:pPr>
    </w:p>
    <w:tbl>
      <w:tblPr>
        <w:tblW w:w="12661" w:type="dxa"/>
        <w:jc w:val="center"/>
        <w:tblLayout w:type="fixed"/>
        <w:tblLook w:val="04A0" w:firstRow="1" w:lastRow="0" w:firstColumn="1" w:lastColumn="0" w:noHBand="0" w:noVBand="1"/>
      </w:tblPr>
      <w:tblGrid>
        <w:gridCol w:w="6663"/>
        <w:gridCol w:w="5998"/>
      </w:tblGrid>
      <w:tr w:rsidR="00800B75" w14:paraId="785AB9F9" w14:textId="77777777" w:rsidTr="00CB299A">
        <w:trPr>
          <w:trHeight w:val="1500"/>
          <w:jc w:val="center"/>
        </w:trPr>
        <w:tc>
          <w:tcPr>
            <w:tcW w:w="6663" w:type="dxa"/>
            <w:tcBorders>
              <w:top w:val="single" w:sz="12" w:space="0" w:color="17232D"/>
              <w:left w:val="single" w:sz="12" w:space="0" w:color="17232D"/>
              <w:bottom w:val="single" w:sz="12" w:space="0" w:color="17232D"/>
              <w:right w:val="single" w:sz="12" w:space="0" w:color="17232D"/>
            </w:tcBorders>
            <w:shd w:val="clear" w:color="auto" w:fill="17232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2CB3CC" w14:textId="7E3BE80A" w:rsidR="00800B75" w:rsidRDefault="00000000" w:rsidP="00CB299A">
            <w:pPr>
              <w:spacing w:line="240" w:lineRule="auto"/>
              <w:jc w:val="center"/>
            </w:pPr>
            <w:r>
              <w:rPr>
                <w:rFonts w:eastAsia="Arial"/>
                <w:b/>
                <w:color w:val="FFFFFF"/>
                <w:sz w:val="34"/>
              </w:rPr>
              <w:t>XX   +   XX     =     ★</w:t>
            </w:r>
          </w:p>
          <w:p w14:paraId="7E897341" w14:textId="40EA7351" w:rsidR="00CB299A" w:rsidRDefault="00CB299A">
            <w:pPr>
              <w:spacing w:line="240" w:lineRule="auto"/>
              <w:jc w:val="center"/>
              <w:rPr>
                <w:rFonts w:eastAsia="Arial"/>
                <w:b/>
                <w:color w:val="FFFFFF"/>
                <w:sz w:val="15"/>
              </w:rPr>
            </w:pPr>
            <w:r>
              <w:rPr>
                <w:rFonts w:eastAsia="Arial"/>
                <w:b/>
                <w:noProof/>
                <w:color w:val="FFFFFF"/>
                <w:sz w:val="15"/>
              </w:rPr>
              <w:drawing>
                <wp:anchor distT="0" distB="0" distL="114300" distR="114300" simplePos="0" relativeHeight="251651072" behindDoc="0" locked="0" layoutInCell="1" allowOverlap="1" wp14:anchorId="45137D93" wp14:editId="57A49A91">
                  <wp:simplePos x="0" y="0"/>
                  <wp:positionH relativeFrom="column">
                    <wp:posOffset>988695</wp:posOffset>
                  </wp:positionH>
                  <wp:positionV relativeFrom="paragraph">
                    <wp:posOffset>20955</wp:posOffset>
                  </wp:positionV>
                  <wp:extent cx="1346200" cy="544830"/>
                  <wp:effectExtent l="0" t="0" r="0" b="0"/>
                  <wp:wrapNone/>
                  <wp:docPr id="1606840820" name="Gráfico 4" descr="Baile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840820" name="Gráfico 1606840820" descr="Baile con relleno sólido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54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4E19C7E" w14:textId="771A242B" w:rsidR="00CB299A" w:rsidRDefault="00CB299A">
            <w:pPr>
              <w:spacing w:line="240" w:lineRule="auto"/>
              <w:jc w:val="center"/>
              <w:rPr>
                <w:rFonts w:eastAsia="Arial"/>
                <w:b/>
                <w:color w:val="FFFFFF"/>
                <w:sz w:val="15"/>
              </w:rPr>
            </w:pPr>
          </w:p>
          <w:p w14:paraId="68D8D472" w14:textId="5C847D37" w:rsidR="00CB299A" w:rsidRDefault="00CB299A">
            <w:pPr>
              <w:spacing w:line="240" w:lineRule="auto"/>
              <w:jc w:val="center"/>
              <w:rPr>
                <w:rFonts w:eastAsia="Arial"/>
                <w:b/>
                <w:color w:val="FFFFFF"/>
                <w:sz w:val="15"/>
              </w:rPr>
            </w:pPr>
          </w:p>
          <w:p w14:paraId="7E1AFDC4" w14:textId="77777777" w:rsidR="00CB299A" w:rsidRDefault="00CB299A">
            <w:pPr>
              <w:spacing w:line="240" w:lineRule="auto"/>
              <w:jc w:val="center"/>
              <w:rPr>
                <w:rFonts w:eastAsia="Arial"/>
                <w:b/>
                <w:color w:val="FFFFFF"/>
                <w:sz w:val="15"/>
              </w:rPr>
            </w:pPr>
          </w:p>
          <w:p w14:paraId="76D6ACA0" w14:textId="77777777" w:rsidR="00CB299A" w:rsidRDefault="00CB299A">
            <w:pPr>
              <w:spacing w:line="240" w:lineRule="auto"/>
              <w:jc w:val="center"/>
              <w:rPr>
                <w:rFonts w:eastAsia="Arial"/>
                <w:b/>
                <w:color w:val="FFFFFF"/>
                <w:sz w:val="15"/>
              </w:rPr>
            </w:pPr>
          </w:p>
          <w:p w14:paraId="1380CE06" w14:textId="77777777" w:rsidR="00CB299A" w:rsidRDefault="00CB299A">
            <w:pPr>
              <w:spacing w:line="240" w:lineRule="auto"/>
              <w:jc w:val="center"/>
              <w:rPr>
                <w:rFonts w:eastAsia="Arial"/>
                <w:b/>
                <w:color w:val="FFFFFF"/>
                <w:sz w:val="15"/>
              </w:rPr>
            </w:pPr>
          </w:p>
          <w:p w14:paraId="6DFA6B4E" w14:textId="081744DD" w:rsidR="00800B75" w:rsidRDefault="00CB299A" w:rsidP="00CB299A">
            <w:pPr>
              <w:spacing w:line="240" w:lineRule="auto"/>
            </w:pPr>
            <w:r>
              <w:rPr>
                <w:rFonts w:eastAsia="Arial"/>
                <w:b/>
                <w:color w:val="FFFFFF"/>
                <w:sz w:val="15"/>
              </w:rPr>
              <w:t xml:space="preserve">                                                 MISMO NÚMERO</w:t>
            </w:r>
          </w:p>
        </w:tc>
        <w:tc>
          <w:tcPr>
            <w:tcW w:w="5998" w:type="dxa"/>
            <w:tcBorders>
              <w:top w:val="single" w:sz="12" w:space="0" w:color="17232D"/>
              <w:left w:val="single" w:sz="12" w:space="0" w:color="17232D"/>
              <w:bottom w:val="single" w:sz="12" w:space="0" w:color="17232D"/>
              <w:right w:val="single" w:sz="12" w:space="0" w:color="17232D"/>
            </w:tcBorders>
            <w:shd w:val="clear" w:color="auto" w:fill="17232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F37324" w14:textId="4A00A262" w:rsidR="00800B75" w:rsidRPr="00CB299A" w:rsidRDefault="00CB299A">
            <w:pPr>
              <w:spacing w:line="240" w:lineRule="auto"/>
              <w:rPr>
                <w:lang w:val="es-ES"/>
              </w:rPr>
            </w:pPr>
            <w:r>
              <w:rPr>
                <w:rFonts w:eastAsia="Arial"/>
                <w:b/>
                <w:noProof/>
                <w:color w:val="FFFFFF"/>
                <w:lang w:val="es-ES"/>
              </w:rPr>
              <w:drawing>
                <wp:inline distT="0" distB="0" distL="0" distR="0" wp14:anchorId="15626A0A" wp14:editId="1288B369">
                  <wp:extent cx="347134" cy="347134"/>
                  <wp:effectExtent l="0" t="0" r="0" b="0"/>
                  <wp:docPr id="237084633" name="Gráfico 2" descr="Bloquea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084633" name="Gráfico 237084633" descr="Bloquear con relleno sólido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873" cy="350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B299A">
              <w:rPr>
                <w:rFonts w:eastAsia="Arial"/>
                <w:b/>
                <w:color w:val="FFFFFF"/>
                <w:lang w:val="es-ES"/>
              </w:rPr>
              <w:t xml:space="preserve"> TOKEN ALEATORIO</w:t>
            </w:r>
          </w:p>
          <w:p w14:paraId="289503D2" w14:textId="77777777" w:rsidR="00800B75" w:rsidRPr="00CB299A" w:rsidRDefault="00000000">
            <w:pPr>
              <w:spacing w:after="60" w:line="240" w:lineRule="auto"/>
              <w:rPr>
                <w:lang w:val="es-ES"/>
              </w:rPr>
            </w:pPr>
            <w:r w:rsidRPr="00CB299A">
              <w:rPr>
                <w:rFonts w:eastAsia="Arial"/>
                <w:color w:val="FFFFFF"/>
                <w:sz w:val="14"/>
                <w:lang w:val="es-ES"/>
              </w:rPr>
              <w:t>consérvalo para reclamar el premio</w:t>
            </w:r>
          </w:p>
          <w:tbl>
            <w:tblPr>
              <w:tblW w:w="4460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510"/>
              <w:gridCol w:w="510"/>
              <w:gridCol w:w="510"/>
              <w:gridCol w:w="510"/>
              <w:gridCol w:w="510"/>
              <w:gridCol w:w="1400"/>
            </w:tblGrid>
            <w:tr w:rsidR="00800B75" w14:paraId="52B1E5C9" w14:textId="77777777" w:rsidTr="00CB299A">
              <w:tc>
                <w:tcPr>
                  <w:tcW w:w="510" w:type="dxa"/>
                  <w:tcBorders>
                    <w:top w:val="single" w:sz="10" w:space="0" w:color="FFFFFF"/>
                    <w:left w:val="single" w:sz="10" w:space="0" w:color="FFFFFF"/>
                    <w:bottom w:val="single" w:sz="10" w:space="0" w:color="FFFFFF"/>
                    <w:right w:val="single" w:sz="10" w:space="0" w:color="FFFFFF"/>
                  </w:tcBorders>
                  <w:shd w:val="clear" w:color="auto" w:fill="17232D"/>
                  <w:tcMar>
                    <w:top w:w="130" w:type="dxa"/>
                    <w:left w:w="20" w:type="dxa"/>
                    <w:bottom w:w="130" w:type="dxa"/>
                    <w:right w:w="20" w:type="dxa"/>
                  </w:tcMar>
                </w:tcPr>
                <w:p w14:paraId="77C05DA9" w14:textId="77777777" w:rsidR="00800B75" w:rsidRPr="00CB299A" w:rsidRDefault="00000000">
                  <w:pPr>
                    <w:spacing w:line="240" w:lineRule="auto"/>
                    <w:jc w:val="center"/>
                    <w:rPr>
                      <w:lang w:val="es-ES"/>
                    </w:rPr>
                  </w:pPr>
                  <w:r w:rsidRPr="00CB299A">
                    <w:rPr>
                      <w:rFonts w:eastAsia="Arial"/>
                      <w:color w:val="FFFFFF"/>
                      <w:sz w:val="20"/>
                      <w:lang w:val="es-ES"/>
                    </w:rPr>
                    <w:t xml:space="preserve"> </w:t>
                  </w:r>
                </w:p>
              </w:tc>
              <w:tc>
                <w:tcPr>
                  <w:tcW w:w="510" w:type="dxa"/>
                  <w:tcBorders>
                    <w:top w:val="single" w:sz="10" w:space="0" w:color="FFFFFF"/>
                    <w:left w:val="single" w:sz="10" w:space="0" w:color="FFFFFF"/>
                    <w:bottom w:val="single" w:sz="10" w:space="0" w:color="FFFFFF"/>
                    <w:right w:val="single" w:sz="10" w:space="0" w:color="FFFFFF"/>
                  </w:tcBorders>
                  <w:shd w:val="clear" w:color="auto" w:fill="17232D"/>
                  <w:tcMar>
                    <w:top w:w="130" w:type="dxa"/>
                    <w:left w:w="20" w:type="dxa"/>
                    <w:bottom w:w="130" w:type="dxa"/>
                    <w:right w:w="20" w:type="dxa"/>
                  </w:tcMar>
                </w:tcPr>
                <w:p w14:paraId="29D61C73" w14:textId="77777777" w:rsidR="00800B75" w:rsidRPr="00CB299A" w:rsidRDefault="00000000">
                  <w:pPr>
                    <w:spacing w:line="240" w:lineRule="auto"/>
                    <w:jc w:val="center"/>
                    <w:rPr>
                      <w:lang w:val="es-ES"/>
                    </w:rPr>
                  </w:pPr>
                  <w:r w:rsidRPr="00CB299A">
                    <w:rPr>
                      <w:rFonts w:eastAsia="Arial"/>
                      <w:color w:val="FFFFFF"/>
                      <w:sz w:val="20"/>
                      <w:lang w:val="es-ES"/>
                    </w:rPr>
                    <w:t xml:space="preserve"> </w:t>
                  </w:r>
                </w:p>
              </w:tc>
              <w:tc>
                <w:tcPr>
                  <w:tcW w:w="510" w:type="dxa"/>
                  <w:tcBorders>
                    <w:top w:val="single" w:sz="10" w:space="0" w:color="FFFFFF"/>
                    <w:left w:val="single" w:sz="10" w:space="0" w:color="FFFFFF"/>
                    <w:bottom w:val="single" w:sz="10" w:space="0" w:color="FFFFFF"/>
                    <w:right w:val="single" w:sz="10" w:space="0" w:color="FFFFFF"/>
                  </w:tcBorders>
                  <w:shd w:val="clear" w:color="auto" w:fill="17232D"/>
                  <w:tcMar>
                    <w:top w:w="130" w:type="dxa"/>
                    <w:left w:w="20" w:type="dxa"/>
                    <w:bottom w:w="130" w:type="dxa"/>
                    <w:right w:w="20" w:type="dxa"/>
                  </w:tcMar>
                </w:tcPr>
                <w:p w14:paraId="160E2B97" w14:textId="77777777" w:rsidR="00800B75" w:rsidRPr="00CB299A" w:rsidRDefault="00000000">
                  <w:pPr>
                    <w:spacing w:line="240" w:lineRule="auto"/>
                    <w:jc w:val="center"/>
                    <w:rPr>
                      <w:lang w:val="es-ES"/>
                    </w:rPr>
                  </w:pPr>
                  <w:r w:rsidRPr="00CB299A">
                    <w:rPr>
                      <w:rFonts w:eastAsia="Arial"/>
                      <w:color w:val="FFFFFF"/>
                      <w:sz w:val="20"/>
                      <w:lang w:val="es-ES"/>
                    </w:rPr>
                    <w:t xml:space="preserve"> </w:t>
                  </w:r>
                </w:p>
              </w:tc>
              <w:tc>
                <w:tcPr>
                  <w:tcW w:w="510" w:type="dxa"/>
                  <w:tcBorders>
                    <w:top w:val="single" w:sz="10" w:space="0" w:color="FFFFFF"/>
                    <w:left w:val="single" w:sz="10" w:space="0" w:color="FFFFFF"/>
                    <w:bottom w:val="single" w:sz="10" w:space="0" w:color="FFFFFF"/>
                    <w:right w:val="single" w:sz="10" w:space="0" w:color="FFFFFF"/>
                  </w:tcBorders>
                  <w:shd w:val="clear" w:color="auto" w:fill="17232D"/>
                  <w:tcMar>
                    <w:top w:w="130" w:type="dxa"/>
                    <w:left w:w="20" w:type="dxa"/>
                    <w:bottom w:w="130" w:type="dxa"/>
                    <w:right w:w="20" w:type="dxa"/>
                  </w:tcMar>
                </w:tcPr>
                <w:p w14:paraId="38AB0218" w14:textId="77777777" w:rsidR="00800B75" w:rsidRPr="00CB299A" w:rsidRDefault="00000000">
                  <w:pPr>
                    <w:spacing w:line="240" w:lineRule="auto"/>
                    <w:jc w:val="center"/>
                    <w:rPr>
                      <w:lang w:val="es-ES"/>
                    </w:rPr>
                  </w:pPr>
                  <w:r w:rsidRPr="00CB299A">
                    <w:rPr>
                      <w:rFonts w:eastAsia="Arial"/>
                      <w:color w:val="FFFFFF"/>
                      <w:sz w:val="20"/>
                      <w:lang w:val="es-ES"/>
                    </w:rPr>
                    <w:t xml:space="preserve"> </w:t>
                  </w:r>
                </w:p>
              </w:tc>
              <w:tc>
                <w:tcPr>
                  <w:tcW w:w="510" w:type="dxa"/>
                  <w:tcBorders>
                    <w:top w:val="single" w:sz="10" w:space="0" w:color="FFFFFF"/>
                    <w:left w:val="single" w:sz="10" w:space="0" w:color="FFFFFF"/>
                    <w:bottom w:val="single" w:sz="10" w:space="0" w:color="FFFFFF"/>
                    <w:right w:val="single" w:sz="12" w:space="0" w:color="FFFFFF"/>
                  </w:tcBorders>
                  <w:shd w:val="clear" w:color="auto" w:fill="17232D"/>
                  <w:tcMar>
                    <w:top w:w="130" w:type="dxa"/>
                    <w:left w:w="20" w:type="dxa"/>
                    <w:bottom w:w="130" w:type="dxa"/>
                    <w:right w:w="20" w:type="dxa"/>
                  </w:tcMar>
                </w:tcPr>
                <w:p w14:paraId="137C1C14" w14:textId="77777777" w:rsidR="00800B75" w:rsidRPr="00CB299A" w:rsidRDefault="00000000">
                  <w:pPr>
                    <w:spacing w:line="240" w:lineRule="auto"/>
                    <w:jc w:val="center"/>
                    <w:rPr>
                      <w:lang w:val="es-ES"/>
                    </w:rPr>
                  </w:pPr>
                  <w:r w:rsidRPr="00CB299A">
                    <w:rPr>
                      <w:rFonts w:eastAsia="Arial"/>
                      <w:color w:val="FFFFFF"/>
                      <w:sz w:val="20"/>
                      <w:lang w:val="es-ES"/>
                    </w:rPr>
                    <w:t xml:space="preserve"> </w:t>
                  </w:r>
                </w:p>
              </w:tc>
              <w:tc>
                <w:tcPr>
                  <w:tcW w:w="510" w:type="dxa"/>
                  <w:tcBorders>
                    <w:top w:val="single" w:sz="12" w:space="0" w:color="FFFFFF"/>
                    <w:left w:val="single" w:sz="12" w:space="0" w:color="FFFFFF"/>
                    <w:bottom w:val="single" w:sz="12" w:space="0" w:color="FFFFFF"/>
                    <w:right w:val="single" w:sz="8" w:space="0" w:color="FFFFFF" w:themeColor="background1"/>
                  </w:tcBorders>
                  <w:shd w:val="clear" w:color="auto" w:fill="17232D"/>
                  <w:tcMar>
                    <w:top w:w="130" w:type="dxa"/>
                    <w:left w:w="20" w:type="dxa"/>
                    <w:bottom w:w="130" w:type="dxa"/>
                    <w:right w:w="20" w:type="dxa"/>
                  </w:tcMar>
                </w:tcPr>
                <w:p w14:paraId="1B4DD813" w14:textId="77777777" w:rsidR="00800B75" w:rsidRPr="00CB299A" w:rsidRDefault="00000000">
                  <w:pPr>
                    <w:spacing w:line="240" w:lineRule="auto"/>
                    <w:jc w:val="center"/>
                    <w:rPr>
                      <w:lang w:val="es-ES"/>
                    </w:rPr>
                  </w:pPr>
                  <w:r w:rsidRPr="00CB299A">
                    <w:rPr>
                      <w:rFonts w:eastAsia="Arial"/>
                      <w:color w:val="FFFFFF"/>
                      <w:sz w:val="20"/>
                      <w:lang w:val="es-ES"/>
                    </w:rPr>
                    <w:t xml:space="preserve"> </w:t>
                  </w:r>
                </w:p>
              </w:tc>
              <w:tc>
                <w:tcPr>
                  <w:tcW w:w="1400" w:type="dxa"/>
                  <w:tcBorders>
                    <w:left w:val="single" w:sz="8" w:space="0" w:color="FFFFFF" w:themeColor="background1"/>
                  </w:tcBorders>
                  <w:shd w:val="clear" w:color="auto" w:fill="17232D"/>
                </w:tcPr>
                <w:p w14:paraId="14671C35" w14:textId="6BE1C270" w:rsidR="00800B75" w:rsidRPr="00CB299A" w:rsidRDefault="00CB299A" w:rsidP="00CB299A">
                  <w:pPr>
                    <w:spacing w:line="240" w:lineRule="auto"/>
                    <w:jc w:val="center"/>
                    <w:rPr>
                      <w:rFonts w:eastAsia="Arial"/>
                      <w:b/>
                      <w:color w:val="FFFFFF"/>
                      <w:sz w:val="16"/>
                    </w:rPr>
                  </w:pPr>
                  <w:r w:rsidRPr="00C719DA">
                    <w:rPr>
                      <w:rFonts w:eastAsia="Arial"/>
                      <w:b/>
                      <w:color w:val="FFFFFF"/>
                      <w:sz w:val="16"/>
                      <w:lang w:val="es-ES"/>
                    </w:rPr>
                    <w:t xml:space="preserve">                       </w:t>
                  </w:r>
                  <w:proofErr w:type="spellStart"/>
                  <w:r>
                    <w:rPr>
                      <w:rFonts w:eastAsia="Arial"/>
                      <w:b/>
                      <w:color w:val="FFFFFF"/>
                      <w:sz w:val="16"/>
                    </w:rPr>
                    <w:t>Rompe</w:t>
                  </w:r>
                  <w:proofErr w:type="spellEnd"/>
                  <w:r>
                    <w:rPr>
                      <w:rFonts w:eastAsia="Arial"/>
                      <w:b/>
                      <w:color w:val="FFFFFF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eastAsia="Arial"/>
                      <w:b/>
                      <w:color w:val="FFFFFF"/>
                      <w:sz w:val="16"/>
                    </w:rPr>
                    <w:t>esta</w:t>
                  </w:r>
                  <w:proofErr w:type="spellEnd"/>
                  <w:r>
                    <w:rPr>
                      <w:rFonts w:eastAsia="Arial"/>
                      <w:b/>
                      <w:color w:val="FFFFFF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eastAsia="Arial"/>
                      <w:b/>
                      <w:color w:val="FFFFFF"/>
                      <w:sz w:val="16"/>
                    </w:rPr>
                    <w:t>esquina</w:t>
                  </w:r>
                  <w:proofErr w:type="spellEnd"/>
                </w:p>
              </w:tc>
            </w:tr>
          </w:tbl>
          <w:p w14:paraId="0DC92345" w14:textId="77777777" w:rsidR="00800B75" w:rsidRDefault="00800B75"/>
        </w:tc>
      </w:tr>
    </w:tbl>
    <w:p w14:paraId="4B9D703B" w14:textId="77777777" w:rsidR="00800B75" w:rsidRDefault="00000000">
      <w:pPr>
        <w:spacing w:before="40" w:line="240" w:lineRule="auto"/>
        <w:jc w:val="center"/>
      </w:pPr>
      <w:r>
        <w:rPr>
          <w:rFonts w:eastAsia="Arial"/>
          <w:color w:val="17232D"/>
          <w:sz w:val="13"/>
        </w:rPr>
        <w:t xml:space="preserve">No </w:t>
      </w:r>
      <w:proofErr w:type="spellStart"/>
      <w:r>
        <w:rPr>
          <w:rFonts w:eastAsia="Arial"/>
          <w:color w:val="17232D"/>
          <w:sz w:val="13"/>
        </w:rPr>
        <w:t>escribas</w:t>
      </w:r>
      <w:proofErr w:type="spellEnd"/>
      <w:r>
        <w:rPr>
          <w:rFonts w:eastAsia="Arial"/>
          <w:color w:val="17232D"/>
          <w:sz w:val="13"/>
        </w:rPr>
        <w:t xml:space="preserve"> </w:t>
      </w:r>
      <w:proofErr w:type="spellStart"/>
      <w:r>
        <w:rPr>
          <w:rFonts w:eastAsia="Arial"/>
          <w:color w:val="17232D"/>
          <w:sz w:val="13"/>
        </w:rPr>
        <w:t>tu</w:t>
      </w:r>
      <w:proofErr w:type="spellEnd"/>
      <w:r>
        <w:rPr>
          <w:rFonts w:eastAsia="Arial"/>
          <w:color w:val="17232D"/>
          <w:sz w:val="13"/>
        </w:rPr>
        <w:t xml:space="preserve"> </w:t>
      </w:r>
      <w:proofErr w:type="spellStart"/>
      <w:r>
        <w:rPr>
          <w:rFonts w:eastAsia="Arial"/>
          <w:color w:val="17232D"/>
          <w:sz w:val="13"/>
        </w:rPr>
        <w:t>nombre</w:t>
      </w:r>
      <w:proofErr w:type="spellEnd"/>
      <w:r>
        <w:rPr>
          <w:rFonts w:eastAsia="Arial"/>
          <w:color w:val="17232D"/>
          <w:sz w:val="13"/>
        </w:rPr>
        <w:t>.</w:t>
      </w:r>
    </w:p>
    <w:sectPr w:rsidR="00800B75" w:rsidSect="00034616">
      <w:footerReference w:type="default" r:id="rId16"/>
      <w:pgSz w:w="11906" w:h="16838"/>
      <w:pgMar w:top="425" w:right="454" w:bottom="369" w:left="454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5F5F"/>
        <w:sz w:val="16"/>
      </w:rPr>
      <w:t>© 2026 Antonio Alfonso Costillo · aalfonso@us.es · CC BY 4.0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4944503">
    <w:abstractNumId w:val="8"/>
  </w:num>
  <w:num w:numId="2" w16cid:durableId="529416731">
    <w:abstractNumId w:val="6"/>
  </w:num>
  <w:num w:numId="3" w16cid:durableId="281347376">
    <w:abstractNumId w:val="5"/>
  </w:num>
  <w:num w:numId="4" w16cid:durableId="363868322">
    <w:abstractNumId w:val="4"/>
  </w:num>
  <w:num w:numId="5" w16cid:durableId="1745838517">
    <w:abstractNumId w:val="7"/>
  </w:num>
  <w:num w:numId="6" w16cid:durableId="1068840396">
    <w:abstractNumId w:val="3"/>
  </w:num>
  <w:num w:numId="7" w16cid:durableId="1758822313">
    <w:abstractNumId w:val="2"/>
  </w:num>
  <w:num w:numId="8" w16cid:durableId="34938148">
    <w:abstractNumId w:val="1"/>
  </w:num>
  <w:num w:numId="9" w16cid:durableId="770054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4E20"/>
    <w:rsid w:val="0029639D"/>
    <w:rsid w:val="00326F90"/>
    <w:rsid w:val="004C430A"/>
    <w:rsid w:val="004D6EAD"/>
    <w:rsid w:val="00800B75"/>
    <w:rsid w:val="009779AE"/>
    <w:rsid w:val="00AA1D8D"/>
    <w:rsid w:val="00B47730"/>
    <w:rsid w:val="00BF4A64"/>
    <w:rsid w:val="00C719DA"/>
    <w:rsid w:val="00CB0664"/>
    <w:rsid w:val="00CB299A"/>
    <w:rsid w:val="00D126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D2FC7B"/>
  <w14:defaultImageDpi w14:val="300"/>
  <w15:docId w15:val="{CB4480ED-DB73-47DE-85AC-6AFF09068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svg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svg"/><Relationship Id="rId14" Type="http://schemas.openxmlformats.org/officeDocument/2006/relationships/fontTable" Target="fontTable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490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Ficha editable de coordinación: señales y velocidades</vt:lpstr>
      <vt:lpstr/>
    </vt:vector>
  </TitlesOfParts>
  <Manager/>
  <Company/>
  <LinksUpToDate>false</LinksUpToDate>
  <CharactersWithSpaces>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editable de coordinación: señales y velocidades</dc:title>
  <dc:subject>Arquitectura de Datos en Python y Ciencia Abierta</dc:subject>
  <dc:creator>Antonio Alfonso Costillo</dc:creator>
  <cp:keywords/>
  <dc:description>generated by python-docx</dc:description>
  <cp:lastModifiedBy>Antonio Alfonso Costillo</cp:lastModifiedBy>
  <cp:revision>2</cp:revision>
  <dcterms:created xsi:type="dcterms:W3CDTF">2026-09-01T20:29:00Z</dcterms:created>
  <dcterms:modified xsi:type="dcterms:W3CDTF">2026-09-01T20:29:00Z</dcterms:modified>
  <cp:category/>
</cp:coreProperties>
</file>