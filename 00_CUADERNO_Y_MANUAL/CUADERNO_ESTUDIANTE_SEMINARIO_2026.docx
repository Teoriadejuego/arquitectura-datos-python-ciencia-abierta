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3.svg" ContentType="image/svg+xml"/>
  <Override PartName="/word/media/image5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8" w:type="dxa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3398"/>
      </w:tblGrid>
      <w:tr w:rsidR="00334B82" w:rsidRPr="00334B82" w14:paraId="3AD50F29" w14:textId="77777777" w:rsidTr="008E40BF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938CD0E" w14:textId="4D8DA69E" w:rsidR="00334B82" w:rsidRDefault="00334B82" w:rsidP="00334B82">
            <w:pPr>
              <w:ind w:left="284"/>
            </w:pPr>
            <w:r>
              <w:rPr>
                <w:rFonts w:eastAsia="Arial"/>
                <w:noProof/>
                <w:sz w:val="6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8278EE6" wp14:editId="7FC184CE">
                      <wp:simplePos x="0" y="0"/>
                      <wp:positionH relativeFrom="column">
                        <wp:posOffset>4182110</wp:posOffset>
                      </wp:positionH>
                      <wp:positionV relativeFrom="paragraph">
                        <wp:posOffset>-13970</wp:posOffset>
                      </wp:positionV>
                      <wp:extent cx="2370455" cy="1502410"/>
                      <wp:effectExtent l="0" t="0" r="10795" b="21590"/>
                      <wp:wrapNone/>
                      <wp:docPr id="2023047754" name="Rectángulo: esquinas redondeada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70455" cy="1502410"/>
                              </a:xfrm>
                              <a:prstGeom prst="round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63187F" id="Rectángulo: esquinas redondeadas 6" o:spid="_x0000_s1026" style="position:absolute;margin-left:329.3pt;margin-top:-1.1pt;width:186.65pt;height:11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" filled="f" strokecolor="black [3200]" strokeweight="1.5pt"/>
                  </w:pict>
                </mc:Fallback>
              </mc:AlternateContent>
            </w:r>
          </w:p>
          <w:tbl>
            <w:tblPr>
              <w:tblW w:w="4342" w:type="dxa"/>
              <w:tblLayout w:type="fixed"/>
              <w:tblLook w:val="04A0" w:firstRow="1" w:lastRow="0" w:firstColumn="1" w:lastColumn="0" w:noHBand="0" w:noVBand="1"/>
            </w:tblPr>
            <w:tblGrid>
              <w:gridCol w:w="4342"/>
            </w:tblGrid>
            <w:tr w:rsidR="00334B82" w:rsidRPr="00334B82" w14:paraId="290BC2CC" w14:textId="77777777" w:rsidTr="008E40BF">
              <w:tc>
                <w:tcPr>
                  <w:tcW w:w="4342" w:type="dxa"/>
                  <w:tcBorders>
                    <w:top w:val="single" w:sz="10" w:space="0" w:color="17232D"/>
                    <w:left w:val="single" w:sz="10" w:space="0" w:color="17232D"/>
                    <w:bottom w:val="single" w:sz="10" w:space="0" w:color="17232D"/>
                    <w:right w:val="single" w:sz="10" w:space="0" w:color="17232D"/>
                  </w:tcBorders>
                  <w:shd w:val="clear" w:color="auto" w:fill="17232D"/>
                  <w:tcMar>
                    <w:top w:w="55" w:type="dxa"/>
                    <w:left w:w="90" w:type="dxa"/>
                    <w:bottom w:w="55" w:type="dxa"/>
                    <w:right w:w="90" w:type="dxa"/>
                  </w:tcMar>
                </w:tcPr>
                <w:p w14:paraId="431F7657" w14:textId="77777777" w:rsidR="00334B82" w:rsidRPr="00CB299A" w:rsidRDefault="00334B82" w:rsidP="00334B82">
                  <w:pPr>
                    <w:ind w:left="284"/>
                    <w:jc w:val="center"/>
                    <w:rPr>
                      <w:lang w:val="es-ES"/>
                    </w:rPr>
                  </w:pPr>
                  <w:r w:rsidRPr="00274E20">
                    <w:rPr>
                      <w:rFonts w:eastAsia="Arial"/>
                      <w:b/>
                      <w:color w:val="FFFFFF"/>
                      <w:sz w:val="24"/>
                      <w:szCs w:val="36"/>
                      <w:lang w:val="es-ES"/>
                    </w:rPr>
                    <w:t>JUEGO DE COORDINACIÓN</w:t>
                  </w:r>
                </w:p>
              </w:tc>
            </w:tr>
          </w:tbl>
          <w:p w14:paraId="433CC1C2" w14:textId="77777777" w:rsidR="00334B82" w:rsidRPr="00CB299A" w:rsidRDefault="00334B82" w:rsidP="00334B82">
            <w:pPr>
              <w:ind w:left="284"/>
              <w:rPr>
                <w:lang w:val="es-ES"/>
              </w:rPr>
            </w:pPr>
          </w:p>
          <w:p w14:paraId="0CE20B6B" w14:textId="77777777" w:rsidR="00334B82" w:rsidRPr="00CB299A" w:rsidRDefault="00334B82" w:rsidP="00334B82">
            <w:pPr>
              <w:spacing w:before="160" w:after="80" w:line="228" w:lineRule="auto"/>
              <w:ind w:left="284"/>
              <w:rPr>
                <w:lang w:val="es-ES"/>
              </w:rPr>
            </w:pPr>
            <w:r w:rsidRPr="00CB299A">
              <w:rPr>
                <w:rFonts w:eastAsia="Arial"/>
                <w:b/>
                <w:sz w:val="40"/>
                <w:lang w:val="es-ES"/>
              </w:rPr>
              <w:t>¿QUÉ VELOCIDAD</w:t>
            </w:r>
            <w:r w:rsidRPr="00CB299A">
              <w:rPr>
                <w:rFonts w:eastAsia="Arial"/>
                <w:b/>
                <w:sz w:val="40"/>
                <w:lang w:val="es-ES"/>
              </w:rPr>
              <w:br/>
              <w:t>INDICA CADA SEÑAL?</w:t>
            </w:r>
          </w:p>
          <w:p w14:paraId="56DCB67A" w14:textId="77777777" w:rsidR="00334B82" w:rsidRPr="00CB299A" w:rsidRDefault="00334B82" w:rsidP="00334B82">
            <w:pPr>
              <w:ind w:left="284"/>
              <w:rPr>
                <w:lang w:val="es-ES"/>
              </w:rPr>
            </w:pPr>
            <w:r w:rsidRPr="00CB299A">
              <w:rPr>
                <w:rFonts w:eastAsia="Arial"/>
                <w:lang w:val="es-ES"/>
              </w:rPr>
              <w:t>Conduces por un país nuevo.</w:t>
            </w:r>
            <w:r w:rsidRPr="00CB299A">
              <w:rPr>
                <w:rFonts w:eastAsia="Arial"/>
                <w:lang w:val="es-ES"/>
              </w:rPr>
              <w:br/>
              <w:t>Las señales usan dibujos, no números.</w:t>
            </w:r>
          </w:p>
        </w:tc>
        <w:tc>
          <w:tcPr>
            <w:tcW w:w="339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C513F68" w14:textId="77777777" w:rsidR="00334B82" w:rsidRPr="00CB299A" w:rsidRDefault="00334B82" w:rsidP="00334B82">
            <w:pPr>
              <w:ind w:left="284"/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anchor distT="0" distB="0" distL="114300" distR="114300" simplePos="0" relativeHeight="251660288" behindDoc="1" locked="0" layoutInCell="1" allowOverlap="1" wp14:anchorId="27979F9B" wp14:editId="3689AF85">
                  <wp:simplePos x="0" y="0"/>
                  <wp:positionH relativeFrom="column">
                    <wp:posOffset>-237490</wp:posOffset>
                  </wp:positionH>
                  <wp:positionV relativeFrom="paragraph">
                    <wp:posOffset>46990</wp:posOffset>
                  </wp:positionV>
                  <wp:extent cx="1595755" cy="1323975"/>
                  <wp:effectExtent l="0" t="0" r="4445" b="9525"/>
                  <wp:wrapNone/>
                  <wp:docPr id="20518247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5755" cy="1323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3FA77DD" w14:textId="77777777" w:rsidR="00334B82" w:rsidRPr="00CB299A" w:rsidRDefault="00334B82" w:rsidP="00334B82">
            <w:pPr>
              <w:ind w:left="284"/>
              <w:rPr>
                <w:lang w:val="es-ES"/>
              </w:rPr>
            </w:pPr>
          </w:p>
        </w:tc>
      </w:tr>
    </w:tbl>
    <w:p w14:paraId="1AB36260" w14:textId="1596998E" w:rsidR="00334B82" w:rsidRPr="00CB299A" w:rsidRDefault="00334B82" w:rsidP="00334B82">
      <w:pPr>
        <w:ind w:left="284"/>
        <w:rPr>
          <w:lang w:val="es-ES"/>
        </w:rPr>
      </w:pPr>
      <w:r>
        <w:rPr>
          <w:rFonts w:eastAsia="Arial"/>
          <w:noProof/>
          <w:sz w:val="6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DA358A" wp14:editId="2B44B09F">
                <wp:simplePos x="0" y="0"/>
                <wp:positionH relativeFrom="column">
                  <wp:posOffset>-91440</wp:posOffset>
                </wp:positionH>
                <wp:positionV relativeFrom="paragraph">
                  <wp:posOffset>141605</wp:posOffset>
                </wp:positionV>
                <wp:extent cx="7047865" cy="3287184"/>
                <wp:effectExtent l="19050" t="19050" r="19685" b="27940"/>
                <wp:wrapNone/>
                <wp:docPr id="1446810899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7865" cy="3287184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6BEE41" id="Rectángulo: esquinas redondeadas 8" o:spid="_x0000_s1026" style="position:absolute;margin-left:-7.2pt;margin-top:11.15pt;width:554.95pt;height:25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" filled="f" strokecolor="black [3200]" strokeweight="3pt"/>
            </w:pict>
          </mc:Fallback>
        </mc:AlternateContent>
      </w:r>
      <w:r w:rsidRPr="00CB299A">
        <w:rPr>
          <w:rFonts w:eastAsia="Arial"/>
          <w:sz w:val="6"/>
          <w:lang w:val="es-ES"/>
        </w:rPr>
        <w:t xml:space="preserve"> </w:t>
      </w:r>
    </w:p>
    <w:tbl>
      <w:tblPr>
        <w:tblW w:w="10998" w:type="dxa"/>
        <w:jc w:val="center"/>
        <w:tblLayout w:type="fixed"/>
        <w:tblLook w:val="04A0" w:firstRow="1" w:lastRow="0" w:firstColumn="1" w:lastColumn="0" w:noHBand="0" w:noVBand="1"/>
      </w:tblPr>
      <w:tblGrid>
        <w:gridCol w:w="3700"/>
        <w:gridCol w:w="600"/>
        <w:gridCol w:w="6698"/>
      </w:tblGrid>
      <w:tr w:rsidR="00334B82" w14:paraId="6C8AB006" w14:textId="77777777" w:rsidTr="008E40BF">
        <w:trPr>
          <w:cantSplit/>
          <w:trHeight w:val="560"/>
          <w:jc w:val="center"/>
        </w:trPr>
        <w:tc>
          <w:tcPr>
            <w:tcW w:w="10998" w:type="dxa"/>
            <w:gridSpan w:val="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D1C57A" w14:textId="77777777" w:rsidR="00334B82" w:rsidRPr="00CB299A" w:rsidRDefault="00334B82" w:rsidP="00334B82">
            <w:pPr>
              <w:ind w:left="284"/>
              <w:rPr>
                <w:lang w:val="es-ES"/>
              </w:rPr>
            </w:pPr>
          </w:p>
          <w:tbl>
            <w:tblPr>
              <w:tblW w:w="10798" w:type="dxa"/>
              <w:tblLayout w:type="fixed"/>
              <w:tblLook w:val="04A0" w:firstRow="1" w:lastRow="0" w:firstColumn="1" w:lastColumn="0" w:noHBand="0" w:noVBand="1"/>
            </w:tblPr>
            <w:tblGrid>
              <w:gridCol w:w="500"/>
              <w:gridCol w:w="10298"/>
            </w:tblGrid>
            <w:tr w:rsidR="00334B82" w14:paraId="064A568B" w14:textId="77777777" w:rsidTr="008E40BF"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7232D"/>
                </w:tcPr>
                <w:p w14:paraId="0091D9E7" w14:textId="77777777" w:rsidR="00334B82" w:rsidRDefault="00334B82" w:rsidP="00334B82">
                  <w:pPr>
                    <w:ind w:left="284"/>
                    <w:jc w:val="center"/>
                  </w:pPr>
                  <w:r>
                    <w:rPr>
                      <w:rFonts w:eastAsia="Arial"/>
                      <w:b/>
                      <w:color w:val="FFFFFF"/>
                      <w:sz w:val="22"/>
                    </w:rPr>
                    <w:t>1</w:t>
                  </w:r>
                </w:p>
              </w:tc>
              <w:tc>
                <w:tcPr>
                  <w:tcW w:w="102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611AB4" w14:textId="77777777" w:rsidR="00334B82" w:rsidRDefault="00334B82" w:rsidP="00334B82">
                  <w:pPr>
                    <w:ind w:left="284"/>
                  </w:pPr>
                  <w:r>
                    <w:rPr>
                      <w:rFonts w:eastAsia="Arial"/>
                      <w:b/>
                      <w:noProof/>
                      <w:sz w:val="20"/>
                    </w:rPr>
                    <w:drawing>
                      <wp:inline distT="0" distB="0" distL="0" distR="0" wp14:anchorId="0538942B" wp14:editId="6698D5EA">
                        <wp:extent cx="237066" cy="237066"/>
                        <wp:effectExtent l="0" t="0" r="0" b="0"/>
                        <wp:docPr id="405114491" name="Gráfico 5" descr="Ojo con relleno sólid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5114491" name="Gráfico 405114491" descr="Ojo con relleno sólido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877" cy="2398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Arial"/>
                      <w:b/>
                      <w:sz w:val="20"/>
                    </w:rPr>
                    <w:t xml:space="preserve">   OBSERVA</w:t>
                  </w:r>
                </w:p>
              </w:tc>
            </w:tr>
          </w:tbl>
          <w:p w14:paraId="6CE6C7C5" w14:textId="77777777" w:rsidR="00334B82" w:rsidRDefault="00334B82" w:rsidP="00334B82">
            <w:pPr>
              <w:ind w:left="284"/>
            </w:pPr>
          </w:p>
        </w:tc>
      </w:tr>
      <w:tr w:rsidR="00334B82" w14:paraId="724F81F1" w14:textId="77777777" w:rsidTr="008E40BF">
        <w:trPr>
          <w:cantSplit/>
          <w:trHeight w:val="4300"/>
          <w:jc w:val="center"/>
        </w:trPr>
        <w:tc>
          <w:tcPr>
            <w:tcW w:w="3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8FBFE8" w14:textId="77777777" w:rsidR="00334B82" w:rsidRDefault="00334B82" w:rsidP="00334B82">
            <w:pPr>
              <w:ind w:left="284"/>
              <w:jc w:val="center"/>
            </w:pPr>
            <w:r>
              <w:rPr>
                <w:rFonts w:eastAsia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05356DD" wp14:editId="6838227E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-47625</wp:posOffset>
                      </wp:positionV>
                      <wp:extent cx="2319655" cy="2444750"/>
                      <wp:effectExtent l="19050" t="19050" r="23495" b="12700"/>
                      <wp:wrapNone/>
                      <wp:docPr id="1510726619" name="Rectángulo: esquinas redondeada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9655" cy="244475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6C21985" id="Rectángulo: esquinas redondeadas 9" o:spid="_x0000_s1026" style="position:absolute;margin-left:.1pt;margin-top:-3.75pt;width:182.65pt;height:19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" filled="f" strokecolor="black [3200]" strokeweight="2.25pt"/>
                  </w:pict>
                </mc:Fallback>
              </mc:AlternateContent>
            </w:r>
            <w:r>
              <w:rPr>
                <w:rFonts w:eastAsia="Arial"/>
                <w:b/>
              </w:rPr>
              <w:t>SEÑAL</w:t>
            </w:r>
          </w:p>
          <w:p w14:paraId="68C1E625" w14:textId="77777777" w:rsidR="00334B82" w:rsidRPr="00CB299A" w:rsidRDefault="00334B82" w:rsidP="00334B82">
            <w:pPr>
              <w:spacing w:after="60"/>
              <w:ind w:left="284"/>
              <w:jc w:val="center"/>
              <w:rPr>
                <w:sz w:val="44"/>
                <w:szCs w:val="52"/>
              </w:rPr>
            </w:pPr>
            <w:r w:rsidRPr="00CB299A">
              <w:rPr>
                <w:rFonts w:eastAsia="Arial"/>
                <w:sz w:val="280"/>
                <w:szCs w:val="52"/>
              </w:rPr>
              <w:t>◯</w:t>
            </w:r>
          </w:p>
          <w:p w14:paraId="71A7027D" w14:textId="77777777" w:rsidR="00334B82" w:rsidRDefault="00334B82" w:rsidP="00334B82">
            <w:pPr>
              <w:ind w:left="284"/>
              <w:jc w:val="center"/>
            </w:pPr>
            <w:r>
              <w:rPr>
                <w:rFonts w:eastAsia="Arial"/>
                <w:b/>
              </w:rPr>
              <w:t>DIBUJA</w:t>
            </w:r>
          </w:p>
        </w:tc>
        <w:tc>
          <w:tcPr>
            <w:tcW w:w="600" w:type="dxa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F176894" w14:textId="77777777" w:rsidR="00334B82" w:rsidRDefault="00334B82" w:rsidP="00334B82">
            <w:pPr>
              <w:ind w:left="284"/>
              <w:jc w:val="center"/>
            </w:pPr>
            <w:r w:rsidRPr="00274E20">
              <w:rPr>
                <w:rFonts w:eastAsia="Arial"/>
                <w:b/>
                <w:sz w:val="56"/>
                <w:szCs w:val="28"/>
              </w:rPr>
              <w:t>→</w:t>
            </w:r>
          </w:p>
        </w:tc>
        <w:tc>
          <w:tcPr>
            <w:tcW w:w="669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13B049" w14:textId="77777777" w:rsidR="00334B82" w:rsidRPr="00CB299A" w:rsidRDefault="00334B82" w:rsidP="00334B82">
            <w:pPr>
              <w:spacing w:after="60"/>
              <w:ind w:left="284"/>
              <w:jc w:val="center"/>
              <w:rPr>
                <w:lang w:val="es-ES"/>
              </w:rPr>
            </w:pPr>
            <w:r w:rsidRPr="00CB299A">
              <w:rPr>
                <w:rFonts w:eastAsia="Arial"/>
                <w:b/>
                <w:sz w:val="17"/>
                <w:lang w:val="es-ES"/>
              </w:rPr>
              <w:t>RODEA UNA VELOCIDAD  (km/h)</w:t>
            </w:r>
          </w:p>
          <w:tbl>
            <w:tblPr>
              <w:tblW w:w="312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40"/>
              <w:gridCol w:w="1040"/>
              <w:gridCol w:w="1040"/>
            </w:tblGrid>
            <w:tr w:rsidR="00334B82" w14:paraId="19D02680" w14:textId="77777777" w:rsidTr="00334B82">
              <w:trPr>
                <w:jc w:val="center"/>
              </w:trPr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7E5EB509" w14:textId="2B5CE14D" w:rsidR="00334B82" w:rsidRPr="00334B82" w:rsidRDefault="00334B82" w:rsidP="00334B82">
                  <w:pPr>
                    <w:ind w:left="284"/>
                    <w:jc w:val="center"/>
                    <w:rPr>
                      <w:sz w:val="40"/>
                      <w:szCs w:val="44"/>
                    </w:rPr>
                  </w:pPr>
                  <w:r w:rsidRPr="00334B82">
                    <w:rPr>
                      <w:rFonts w:eastAsia="Arial"/>
                      <w:b/>
                      <w:sz w:val="40"/>
                      <w:szCs w:val="44"/>
                    </w:rPr>
                    <w:t>30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12541647" w14:textId="79B932D2" w:rsidR="00334B82" w:rsidRPr="00334B82" w:rsidRDefault="00334B82" w:rsidP="00334B82">
                  <w:pPr>
                    <w:ind w:left="284"/>
                    <w:jc w:val="center"/>
                    <w:rPr>
                      <w:sz w:val="40"/>
                      <w:szCs w:val="44"/>
                    </w:rPr>
                  </w:pPr>
                  <w:r w:rsidRPr="00334B82">
                    <w:rPr>
                      <w:rFonts w:eastAsia="Arial"/>
                      <w:b/>
                      <w:sz w:val="40"/>
                      <w:szCs w:val="44"/>
                    </w:rPr>
                    <w:t>50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3EE76CF2" w14:textId="43F34FD4" w:rsidR="00334B82" w:rsidRPr="00334B82" w:rsidRDefault="00334B82" w:rsidP="00334B82">
                  <w:pPr>
                    <w:ind w:left="284"/>
                    <w:jc w:val="center"/>
                    <w:rPr>
                      <w:sz w:val="40"/>
                      <w:szCs w:val="44"/>
                    </w:rPr>
                  </w:pPr>
                  <w:r w:rsidRPr="00334B82">
                    <w:rPr>
                      <w:rFonts w:eastAsia="Arial"/>
                      <w:b/>
                      <w:sz w:val="40"/>
                      <w:szCs w:val="44"/>
                    </w:rPr>
                    <w:t>70</w:t>
                  </w:r>
                </w:p>
              </w:tc>
            </w:tr>
            <w:tr w:rsidR="00334B82" w14:paraId="3D13F927" w14:textId="77777777" w:rsidTr="00334B82">
              <w:trPr>
                <w:jc w:val="center"/>
              </w:trPr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6161CE05" w14:textId="2ED0D494" w:rsidR="00334B82" w:rsidRPr="00334B82" w:rsidRDefault="00334B82" w:rsidP="00334B82">
                  <w:pPr>
                    <w:ind w:left="284"/>
                    <w:jc w:val="center"/>
                    <w:rPr>
                      <w:sz w:val="40"/>
                      <w:szCs w:val="44"/>
                    </w:rPr>
                  </w:pPr>
                  <w:r w:rsidRPr="00334B82">
                    <w:rPr>
                      <w:rFonts w:eastAsia="Arial"/>
                      <w:b/>
                      <w:sz w:val="40"/>
                      <w:szCs w:val="44"/>
                    </w:rPr>
                    <w:t>90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002987A3" w14:textId="217207EF" w:rsidR="00334B82" w:rsidRPr="00334B82" w:rsidRDefault="00334B82" w:rsidP="00334B82">
                  <w:pPr>
                    <w:ind w:left="284"/>
                    <w:jc w:val="center"/>
                    <w:rPr>
                      <w:sz w:val="40"/>
                      <w:szCs w:val="44"/>
                    </w:rPr>
                  </w:pPr>
                  <w:r w:rsidRPr="00334B82">
                    <w:rPr>
                      <w:rFonts w:eastAsia="Arial"/>
                      <w:b/>
                      <w:sz w:val="40"/>
                      <w:szCs w:val="44"/>
                    </w:rPr>
                    <w:t>110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54452851" w14:textId="7C50AF58" w:rsidR="00334B82" w:rsidRPr="00334B82" w:rsidRDefault="00334B82" w:rsidP="00334B82">
                  <w:pPr>
                    <w:ind w:left="284"/>
                    <w:jc w:val="center"/>
                    <w:rPr>
                      <w:sz w:val="40"/>
                      <w:szCs w:val="44"/>
                    </w:rPr>
                  </w:pPr>
                  <w:r w:rsidRPr="00334B82">
                    <w:rPr>
                      <w:rFonts w:eastAsia="Arial"/>
                      <w:b/>
                      <w:sz w:val="40"/>
                      <w:szCs w:val="44"/>
                    </w:rPr>
                    <w:t>130</w:t>
                  </w:r>
                </w:p>
              </w:tc>
            </w:tr>
          </w:tbl>
          <w:p w14:paraId="712D4F7E" w14:textId="77777777" w:rsidR="00334B82" w:rsidRDefault="00334B82" w:rsidP="00334B82">
            <w:pPr>
              <w:ind w:left="284"/>
            </w:pPr>
          </w:p>
        </w:tc>
      </w:tr>
    </w:tbl>
    <w:p w14:paraId="6F38ED6A" w14:textId="77777777" w:rsidR="00334B82" w:rsidRDefault="00334B82" w:rsidP="00334B82">
      <w:pPr>
        <w:ind w:left="284"/>
      </w:pPr>
      <w:r>
        <w:rPr>
          <w:rFonts w:eastAsia="Arial"/>
          <w:noProof/>
          <w:sz w:val="6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901D2E" wp14:editId="4FBC4CA5">
                <wp:simplePos x="0" y="0"/>
                <wp:positionH relativeFrom="column">
                  <wp:posOffset>-97790</wp:posOffset>
                </wp:positionH>
                <wp:positionV relativeFrom="paragraph">
                  <wp:posOffset>173355</wp:posOffset>
                </wp:positionV>
                <wp:extent cx="7060565" cy="3287184"/>
                <wp:effectExtent l="19050" t="19050" r="26035" b="27940"/>
                <wp:wrapNone/>
                <wp:docPr id="854585057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0565" cy="3287184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349703" id="Rectángulo: esquinas redondeadas 8" o:spid="_x0000_s1026" style="position:absolute;margin-left:-7.7pt;margin-top:13.65pt;width:555.95pt;height:258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" filled="f" strokecolor="black [3200]" strokeweight="3pt"/>
            </w:pict>
          </mc:Fallback>
        </mc:AlternateContent>
      </w:r>
      <w:r>
        <w:rPr>
          <w:rFonts w:eastAsia="Arial"/>
          <w:sz w:val="6"/>
        </w:rPr>
        <w:t xml:space="preserve"> </w:t>
      </w:r>
    </w:p>
    <w:tbl>
      <w:tblPr>
        <w:tblW w:w="10998" w:type="dxa"/>
        <w:jc w:val="center"/>
        <w:tblLayout w:type="fixed"/>
        <w:tblLook w:val="04A0" w:firstRow="1" w:lastRow="0" w:firstColumn="1" w:lastColumn="0" w:noHBand="0" w:noVBand="1"/>
      </w:tblPr>
      <w:tblGrid>
        <w:gridCol w:w="3700"/>
        <w:gridCol w:w="600"/>
        <w:gridCol w:w="6698"/>
      </w:tblGrid>
      <w:tr w:rsidR="00334B82" w14:paraId="244B2415" w14:textId="77777777" w:rsidTr="008E40BF">
        <w:trPr>
          <w:cantSplit/>
          <w:trHeight w:val="560"/>
          <w:jc w:val="center"/>
        </w:trPr>
        <w:tc>
          <w:tcPr>
            <w:tcW w:w="10998" w:type="dxa"/>
            <w:gridSpan w:val="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F8E6E1" w14:textId="77777777" w:rsidR="00334B82" w:rsidRDefault="00334B82" w:rsidP="00334B82">
            <w:pPr>
              <w:ind w:left="284"/>
            </w:pPr>
          </w:p>
          <w:tbl>
            <w:tblPr>
              <w:tblW w:w="10798" w:type="dxa"/>
              <w:tblLayout w:type="fixed"/>
              <w:tblLook w:val="04A0" w:firstRow="1" w:lastRow="0" w:firstColumn="1" w:lastColumn="0" w:noHBand="0" w:noVBand="1"/>
            </w:tblPr>
            <w:tblGrid>
              <w:gridCol w:w="500"/>
              <w:gridCol w:w="10298"/>
            </w:tblGrid>
            <w:tr w:rsidR="00334B82" w14:paraId="011C878D" w14:textId="77777777" w:rsidTr="008E40BF"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7232D"/>
                </w:tcPr>
                <w:p w14:paraId="68BE2AD0" w14:textId="77777777" w:rsidR="00334B82" w:rsidRDefault="00334B82" w:rsidP="00334B82">
                  <w:pPr>
                    <w:ind w:left="284"/>
                    <w:jc w:val="center"/>
                  </w:pPr>
                  <w:r>
                    <w:rPr>
                      <w:rFonts w:eastAsia="Arial"/>
                      <w:b/>
                      <w:color w:val="FFFFFF"/>
                      <w:sz w:val="22"/>
                    </w:rPr>
                    <w:t>2</w:t>
                  </w:r>
                </w:p>
              </w:tc>
              <w:tc>
                <w:tcPr>
                  <w:tcW w:w="102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7D6F1D" w14:textId="77777777" w:rsidR="00334B82" w:rsidRDefault="00334B82" w:rsidP="00334B82">
                  <w:pPr>
                    <w:ind w:left="284"/>
                  </w:pPr>
                  <w:r>
                    <w:rPr>
                      <w:rFonts w:eastAsia="Arial"/>
                      <w:b/>
                      <w:noProof/>
                      <w:sz w:val="20"/>
                    </w:rPr>
                    <w:drawing>
                      <wp:inline distT="0" distB="0" distL="0" distR="0" wp14:anchorId="05D5351B" wp14:editId="5F62F425">
                        <wp:extent cx="249766" cy="249766"/>
                        <wp:effectExtent l="0" t="0" r="0" b="0"/>
                        <wp:docPr id="207881420" name="Gráfico 5" descr="Ojo con relleno sólid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5114491" name="Gráfico 405114491" descr="Ojo con relleno sólido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485" cy="254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Arial"/>
                      <w:b/>
                      <w:sz w:val="20"/>
                    </w:rPr>
                    <w:t xml:space="preserve">   OBSERVA</w:t>
                  </w:r>
                </w:p>
              </w:tc>
            </w:tr>
          </w:tbl>
          <w:p w14:paraId="3E88E1CC" w14:textId="77777777" w:rsidR="00334B82" w:rsidRDefault="00334B82" w:rsidP="00334B82">
            <w:pPr>
              <w:ind w:left="284"/>
            </w:pPr>
          </w:p>
        </w:tc>
      </w:tr>
      <w:tr w:rsidR="00334B82" w14:paraId="3BF3A557" w14:textId="77777777" w:rsidTr="008E40BF">
        <w:trPr>
          <w:cantSplit/>
          <w:trHeight w:val="4300"/>
          <w:jc w:val="center"/>
        </w:trPr>
        <w:tc>
          <w:tcPr>
            <w:tcW w:w="3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B3F7D1" w14:textId="77777777" w:rsidR="00334B82" w:rsidRDefault="00334B82" w:rsidP="00334B82">
            <w:pPr>
              <w:ind w:left="284"/>
              <w:jc w:val="center"/>
            </w:pPr>
            <w:r>
              <w:rPr>
                <w:rFonts w:eastAsia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23D1724" wp14:editId="2CADA8E8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-50800</wp:posOffset>
                      </wp:positionV>
                      <wp:extent cx="2319655" cy="2444750"/>
                      <wp:effectExtent l="19050" t="19050" r="23495" b="12700"/>
                      <wp:wrapNone/>
                      <wp:docPr id="1965079351" name="Rectángulo: esquinas redondeada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9655" cy="244475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9578CF7" id="Rectángulo: esquinas redondeadas 9" o:spid="_x0000_s1026" style="position:absolute;margin-left:-.9pt;margin-top:-4pt;width:182.65pt;height:19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" filled="f" strokecolor="black [3200]" strokeweight="2.25pt"/>
                  </w:pict>
                </mc:Fallback>
              </mc:AlternateContent>
            </w:r>
            <w:r>
              <w:rPr>
                <w:rFonts w:eastAsia="Arial"/>
                <w:b/>
              </w:rPr>
              <w:t>SEÑAL</w:t>
            </w:r>
          </w:p>
          <w:p w14:paraId="203703FD" w14:textId="77777777" w:rsidR="00334B82" w:rsidRPr="00CB299A" w:rsidRDefault="00334B82" w:rsidP="00334B82">
            <w:pPr>
              <w:spacing w:after="60"/>
              <w:ind w:left="284"/>
              <w:jc w:val="center"/>
              <w:rPr>
                <w:sz w:val="44"/>
                <w:szCs w:val="52"/>
              </w:rPr>
            </w:pPr>
            <w:r w:rsidRPr="00CB299A">
              <w:rPr>
                <w:rFonts w:eastAsia="Arial"/>
                <w:sz w:val="280"/>
                <w:szCs w:val="52"/>
              </w:rPr>
              <w:t>◯</w:t>
            </w:r>
          </w:p>
          <w:p w14:paraId="79A0CC82" w14:textId="77777777" w:rsidR="00334B82" w:rsidRDefault="00334B82" w:rsidP="00334B82">
            <w:pPr>
              <w:ind w:left="284"/>
              <w:jc w:val="center"/>
            </w:pPr>
            <w:r>
              <w:rPr>
                <w:rFonts w:eastAsia="Arial"/>
                <w:b/>
              </w:rPr>
              <w:t>DIBUJA</w:t>
            </w:r>
          </w:p>
        </w:tc>
        <w:tc>
          <w:tcPr>
            <w:tcW w:w="600" w:type="dxa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28D2A1FF" w14:textId="77777777" w:rsidR="00334B82" w:rsidRDefault="00334B82" w:rsidP="00334B82">
            <w:pPr>
              <w:ind w:left="284"/>
              <w:jc w:val="center"/>
            </w:pPr>
            <w:r w:rsidRPr="00274E20">
              <w:rPr>
                <w:rFonts w:eastAsia="Arial"/>
                <w:b/>
                <w:sz w:val="56"/>
                <w:szCs w:val="28"/>
              </w:rPr>
              <w:t>→</w:t>
            </w:r>
          </w:p>
        </w:tc>
        <w:tc>
          <w:tcPr>
            <w:tcW w:w="669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B1876A" w14:textId="77777777" w:rsidR="00334B82" w:rsidRPr="00CB299A" w:rsidRDefault="00334B82" w:rsidP="00334B82">
            <w:pPr>
              <w:spacing w:after="60"/>
              <w:ind w:left="284"/>
              <w:jc w:val="center"/>
              <w:rPr>
                <w:lang w:val="es-ES"/>
              </w:rPr>
            </w:pPr>
            <w:r w:rsidRPr="00CB299A">
              <w:rPr>
                <w:rFonts w:eastAsia="Arial"/>
                <w:b/>
                <w:sz w:val="17"/>
                <w:lang w:val="es-ES"/>
              </w:rPr>
              <w:t>RODEA UNA VELOCIDAD  (km/h)</w:t>
            </w:r>
          </w:p>
          <w:tbl>
            <w:tblPr>
              <w:tblW w:w="312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40"/>
              <w:gridCol w:w="1040"/>
              <w:gridCol w:w="1040"/>
            </w:tblGrid>
            <w:tr w:rsidR="00334B82" w14:paraId="27AD0861" w14:textId="77777777" w:rsidTr="008E40BF">
              <w:trPr>
                <w:jc w:val="center"/>
              </w:trPr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13A4E971" w14:textId="77777777" w:rsidR="00334B82" w:rsidRPr="00334B82" w:rsidRDefault="00334B82" w:rsidP="00334B82">
                  <w:pPr>
                    <w:ind w:left="284"/>
                    <w:jc w:val="center"/>
                    <w:rPr>
                      <w:sz w:val="40"/>
                      <w:szCs w:val="44"/>
                    </w:rPr>
                  </w:pPr>
                  <w:r w:rsidRPr="00334B82">
                    <w:rPr>
                      <w:rFonts w:eastAsia="Arial"/>
                      <w:b/>
                      <w:sz w:val="40"/>
                      <w:szCs w:val="44"/>
                    </w:rPr>
                    <w:t>30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389C5850" w14:textId="77777777" w:rsidR="00334B82" w:rsidRPr="00334B82" w:rsidRDefault="00334B82" w:rsidP="00334B82">
                  <w:pPr>
                    <w:ind w:left="284"/>
                    <w:jc w:val="center"/>
                    <w:rPr>
                      <w:sz w:val="40"/>
                      <w:szCs w:val="44"/>
                    </w:rPr>
                  </w:pPr>
                  <w:r w:rsidRPr="00334B82">
                    <w:rPr>
                      <w:rFonts w:eastAsia="Arial"/>
                      <w:b/>
                      <w:sz w:val="40"/>
                      <w:szCs w:val="44"/>
                    </w:rPr>
                    <w:t>50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60F4BABE" w14:textId="77777777" w:rsidR="00334B82" w:rsidRPr="00334B82" w:rsidRDefault="00334B82" w:rsidP="00334B82">
                  <w:pPr>
                    <w:ind w:left="284"/>
                    <w:jc w:val="center"/>
                    <w:rPr>
                      <w:sz w:val="40"/>
                      <w:szCs w:val="44"/>
                    </w:rPr>
                  </w:pPr>
                  <w:r w:rsidRPr="00334B82">
                    <w:rPr>
                      <w:rFonts w:eastAsia="Arial"/>
                      <w:b/>
                      <w:sz w:val="40"/>
                      <w:szCs w:val="44"/>
                    </w:rPr>
                    <w:t>70</w:t>
                  </w:r>
                </w:p>
              </w:tc>
            </w:tr>
            <w:tr w:rsidR="00334B82" w14:paraId="1C7ED708" w14:textId="77777777" w:rsidTr="008E40BF">
              <w:trPr>
                <w:jc w:val="center"/>
              </w:trPr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342746A8" w14:textId="77777777" w:rsidR="00334B82" w:rsidRPr="00334B82" w:rsidRDefault="00334B82" w:rsidP="00334B82">
                  <w:pPr>
                    <w:ind w:left="284"/>
                    <w:jc w:val="center"/>
                    <w:rPr>
                      <w:sz w:val="40"/>
                      <w:szCs w:val="44"/>
                    </w:rPr>
                  </w:pPr>
                  <w:r w:rsidRPr="00334B82">
                    <w:rPr>
                      <w:rFonts w:eastAsia="Arial"/>
                      <w:b/>
                      <w:sz w:val="40"/>
                      <w:szCs w:val="44"/>
                    </w:rPr>
                    <w:t>90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61CE7791" w14:textId="77777777" w:rsidR="00334B82" w:rsidRPr="00334B82" w:rsidRDefault="00334B82" w:rsidP="00334B82">
                  <w:pPr>
                    <w:ind w:left="284"/>
                    <w:jc w:val="center"/>
                    <w:rPr>
                      <w:sz w:val="40"/>
                      <w:szCs w:val="44"/>
                    </w:rPr>
                  </w:pPr>
                  <w:r w:rsidRPr="00334B82">
                    <w:rPr>
                      <w:rFonts w:eastAsia="Arial"/>
                      <w:b/>
                      <w:sz w:val="40"/>
                      <w:szCs w:val="44"/>
                    </w:rPr>
                    <w:t>110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48CDDC07" w14:textId="77777777" w:rsidR="00334B82" w:rsidRPr="00334B82" w:rsidRDefault="00334B82" w:rsidP="00334B82">
                  <w:pPr>
                    <w:ind w:left="284"/>
                    <w:jc w:val="center"/>
                    <w:rPr>
                      <w:sz w:val="40"/>
                      <w:szCs w:val="44"/>
                    </w:rPr>
                  </w:pPr>
                  <w:r w:rsidRPr="00334B82">
                    <w:rPr>
                      <w:rFonts w:eastAsia="Arial"/>
                      <w:b/>
                      <w:sz w:val="40"/>
                      <w:szCs w:val="44"/>
                    </w:rPr>
                    <w:t>130</w:t>
                  </w:r>
                </w:p>
              </w:tc>
            </w:tr>
          </w:tbl>
          <w:p w14:paraId="26DE5F1D" w14:textId="77777777" w:rsidR="00334B82" w:rsidRDefault="00334B82" w:rsidP="00334B82">
            <w:pPr>
              <w:ind w:left="284"/>
            </w:pPr>
          </w:p>
        </w:tc>
      </w:tr>
    </w:tbl>
    <w:p w14:paraId="0D1AD13A" w14:textId="77777777" w:rsidR="00334B82" w:rsidRDefault="00334B82" w:rsidP="00334B82">
      <w:pPr>
        <w:ind w:left="284"/>
        <w:rPr>
          <w:rFonts w:eastAsia="Arial"/>
          <w:sz w:val="6"/>
        </w:rPr>
      </w:pPr>
      <w:r>
        <w:rPr>
          <w:rFonts w:eastAsia="Arial"/>
          <w:sz w:val="6"/>
        </w:rPr>
        <w:t xml:space="preserve"> </w:t>
      </w:r>
    </w:p>
    <w:p w14:paraId="58D950A5" w14:textId="77777777" w:rsidR="00334B82" w:rsidRDefault="00334B82" w:rsidP="00334B82">
      <w:pPr>
        <w:ind w:left="284"/>
        <w:rPr>
          <w:rFonts w:eastAsia="Arial"/>
          <w:sz w:val="6"/>
        </w:rPr>
      </w:pPr>
    </w:p>
    <w:p w14:paraId="23F7BB16" w14:textId="77777777" w:rsidR="00334B82" w:rsidRDefault="00334B82" w:rsidP="00334B82">
      <w:pPr>
        <w:ind w:left="284"/>
        <w:rPr>
          <w:rFonts w:eastAsia="Arial"/>
          <w:sz w:val="6"/>
        </w:rPr>
      </w:pPr>
    </w:p>
    <w:p w14:paraId="71D0F91B" w14:textId="77777777" w:rsidR="00334B82" w:rsidRDefault="00334B82" w:rsidP="00334B82">
      <w:pPr>
        <w:ind w:left="284"/>
        <w:rPr>
          <w:rFonts w:eastAsia="Arial"/>
          <w:sz w:val="6"/>
        </w:rPr>
      </w:pPr>
    </w:p>
    <w:p w14:paraId="78F170E6" w14:textId="77777777" w:rsidR="00334B82" w:rsidRDefault="00334B82" w:rsidP="00334B82">
      <w:pPr>
        <w:ind w:left="284"/>
        <w:rPr>
          <w:rFonts w:eastAsia="Arial"/>
          <w:sz w:val="6"/>
        </w:rPr>
      </w:pPr>
    </w:p>
    <w:p w14:paraId="61851D91" w14:textId="77777777" w:rsidR="00334B82" w:rsidRDefault="00334B82" w:rsidP="00334B82">
      <w:pPr>
        <w:ind w:left="284"/>
        <w:rPr>
          <w:rFonts w:eastAsia="Arial"/>
          <w:sz w:val="6"/>
        </w:rPr>
      </w:pPr>
    </w:p>
    <w:p w14:paraId="4ACC20D0" w14:textId="77777777" w:rsidR="00334B82" w:rsidRDefault="00334B82" w:rsidP="00334B82">
      <w:pPr>
        <w:ind w:left="284"/>
        <w:rPr>
          <w:rFonts w:eastAsia="Arial"/>
          <w:sz w:val="6"/>
        </w:rPr>
      </w:pPr>
    </w:p>
    <w:p w14:paraId="14139CF0" w14:textId="77777777" w:rsidR="00334B82" w:rsidRDefault="00334B82" w:rsidP="00334B82">
      <w:pPr>
        <w:ind w:left="284"/>
      </w:pPr>
    </w:p>
    <w:tbl>
      <w:tblPr>
        <w:tblW w:w="12661" w:type="dxa"/>
        <w:jc w:val="center"/>
        <w:tblLayout w:type="fixed"/>
        <w:tblLook w:val="04A0" w:firstRow="1" w:lastRow="0" w:firstColumn="1" w:lastColumn="0" w:noHBand="0" w:noVBand="1"/>
      </w:tblPr>
      <w:tblGrid>
        <w:gridCol w:w="6663"/>
        <w:gridCol w:w="5998"/>
      </w:tblGrid>
      <w:tr w:rsidR="00334B82" w:rsidRPr="00334B82" w14:paraId="6959B751" w14:textId="77777777" w:rsidTr="008E40BF">
        <w:trPr>
          <w:trHeight w:val="1500"/>
          <w:jc w:val="center"/>
        </w:trPr>
        <w:tc>
          <w:tcPr>
            <w:tcW w:w="6663" w:type="dxa"/>
            <w:tcBorders>
              <w:top w:val="single" w:sz="12" w:space="0" w:color="17232D"/>
              <w:left w:val="single" w:sz="12" w:space="0" w:color="17232D"/>
              <w:bottom w:val="single" w:sz="12" w:space="0" w:color="17232D"/>
              <w:right w:val="single" w:sz="12" w:space="0" w:color="17232D"/>
            </w:tcBorders>
            <w:shd w:val="clear" w:color="auto" w:fill="17232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860B4" w14:textId="6C6618DA" w:rsidR="00334B82" w:rsidRDefault="00334B82" w:rsidP="00334B82">
            <w:pPr>
              <w:ind w:left="284"/>
              <w:jc w:val="center"/>
            </w:pPr>
            <w:r>
              <w:rPr>
                <w:rFonts w:eastAsia="Arial"/>
                <w:b/>
                <w:color w:val="FFFFFF"/>
                <w:sz w:val="34"/>
              </w:rPr>
              <w:t>XX   +   XX     =     ★</w:t>
            </w:r>
          </w:p>
          <w:p w14:paraId="5822B819" w14:textId="23D4444E" w:rsidR="00334B82" w:rsidRDefault="00334B82" w:rsidP="00334B82">
            <w:pPr>
              <w:ind w:left="284"/>
              <w:jc w:val="center"/>
              <w:rPr>
                <w:rFonts w:eastAsia="Arial"/>
                <w:b/>
                <w:color w:val="FFFFFF"/>
                <w:sz w:val="15"/>
              </w:rPr>
            </w:pPr>
            <w:r>
              <w:rPr>
                <w:rFonts w:eastAsia="Arial"/>
                <w:b/>
                <w:noProof/>
                <w:color w:val="FFFFFF"/>
                <w:sz w:val="15"/>
              </w:rPr>
              <w:drawing>
                <wp:anchor distT="0" distB="0" distL="114300" distR="114300" simplePos="0" relativeHeight="251659264" behindDoc="0" locked="0" layoutInCell="1" allowOverlap="1" wp14:anchorId="1D358441" wp14:editId="5356D872">
                  <wp:simplePos x="0" y="0"/>
                  <wp:positionH relativeFrom="column">
                    <wp:posOffset>1159510</wp:posOffset>
                  </wp:positionH>
                  <wp:positionV relativeFrom="paragraph">
                    <wp:posOffset>8255</wp:posOffset>
                  </wp:positionV>
                  <wp:extent cx="1346200" cy="544830"/>
                  <wp:effectExtent l="0" t="0" r="0" b="0"/>
                  <wp:wrapNone/>
                  <wp:docPr id="1606840820" name="Gráfico 4" descr="Baile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840820" name="Gráfico 1606840820" descr="Baile con relleno sólido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54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FD87B3" w14:textId="77777777" w:rsidR="00334B82" w:rsidRDefault="00334B82" w:rsidP="00334B82">
            <w:pPr>
              <w:ind w:left="284"/>
              <w:jc w:val="center"/>
              <w:rPr>
                <w:rFonts w:eastAsia="Arial"/>
                <w:b/>
                <w:color w:val="FFFFFF"/>
                <w:sz w:val="15"/>
              </w:rPr>
            </w:pPr>
          </w:p>
          <w:p w14:paraId="074BB818" w14:textId="77777777" w:rsidR="00334B82" w:rsidRDefault="00334B82" w:rsidP="00334B82">
            <w:pPr>
              <w:ind w:left="284"/>
              <w:jc w:val="center"/>
              <w:rPr>
                <w:rFonts w:eastAsia="Arial"/>
                <w:b/>
                <w:color w:val="FFFFFF"/>
                <w:sz w:val="15"/>
              </w:rPr>
            </w:pPr>
          </w:p>
          <w:p w14:paraId="7EE230EE" w14:textId="77777777" w:rsidR="00334B82" w:rsidRDefault="00334B82" w:rsidP="00334B82">
            <w:pPr>
              <w:ind w:left="284"/>
              <w:jc w:val="center"/>
              <w:rPr>
                <w:rFonts w:eastAsia="Arial"/>
                <w:b/>
                <w:color w:val="FFFFFF"/>
                <w:sz w:val="15"/>
              </w:rPr>
            </w:pPr>
          </w:p>
          <w:p w14:paraId="467C0DDA" w14:textId="77777777" w:rsidR="00334B82" w:rsidRDefault="00334B82" w:rsidP="00334B82">
            <w:pPr>
              <w:ind w:left="284"/>
              <w:jc w:val="center"/>
              <w:rPr>
                <w:rFonts w:eastAsia="Arial"/>
                <w:b/>
                <w:color w:val="FFFFFF"/>
                <w:sz w:val="15"/>
              </w:rPr>
            </w:pPr>
          </w:p>
          <w:p w14:paraId="202C338C" w14:textId="77777777" w:rsidR="00334B82" w:rsidRDefault="00334B82" w:rsidP="00334B82">
            <w:pPr>
              <w:ind w:left="284"/>
              <w:jc w:val="center"/>
              <w:rPr>
                <w:rFonts w:eastAsia="Arial"/>
                <w:b/>
                <w:color w:val="FFFFFF"/>
                <w:sz w:val="15"/>
              </w:rPr>
            </w:pPr>
          </w:p>
          <w:p w14:paraId="5AC2430C" w14:textId="77777777" w:rsidR="00334B82" w:rsidRDefault="00334B82" w:rsidP="00334B82">
            <w:pPr>
              <w:ind w:left="284"/>
            </w:pPr>
            <w:r>
              <w:rPr>
                <w:rFonts w:eastAsia="Arial"/>
                <w:b/>
                <w:color w:val="FFFFFF"/>
                <w:sz w:val="15"/>
              </w:rPr>
              <w:t xml:space="preserve">                                                 MISMO NÚMERO</w:t>
            </w:r>
          </w:p>
        </w:tc>
        <w:tc>
          <w:tcPr>
            <w:tcW w:w="5998" w:type="dxa"/>
            <w:tcBorders>
              <w:top w:val="single" w:sz="12" w:space="0" w:color="17232D"/>
              <w:left w:val="single" w:sz="12" w:space="0" w:color="17232D"/>
              <w:bottom w:val="single" w:sz="12" w:space="0" w:color="17232D"/>
              <w:right w:val="single" w:sz="12" w:space="0" w:color="17232D"/>
            </w:tcBorders>
            <w:shd w:val="clear" w:color="auto" w:fill="17232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2FE3F" w14:textId="77777777" w:rsidR="00334B82" w:rsidRPr="00CB299A" w:rsidRDefault="00334B82" w:rsidP="00334B82">
            <w:pPr>
              <w:ind w:left="284"/>
              <w:rPr>
                <w:lang w:val="es-ES"/>
              </w:rPr>
            </w:pPr>
            <w:r>
              <w:rPr>
                <w:rFonts w:eastAsia="Arial"/>
                <w:b/>
                <w:noProof/>
                <w:color w:val="FFFFFF"/>
                <w:lang w:val="es-ES"/>
              </w:rPr>
              <w:drawing>
                <wp:inline distT="0" distB="0" distL="0" distR="0" wp14:anchorId="3866E7A2" wp14:editId="5ED1168E">
                  <wp:extent cx="347134" cy="347134"/>
                  <wp:effectExtent l="0" t="0" r="0" b="0"/>
                  <wp:docPr id="237084633" name="Gráfico 2" descr="Bloque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084633" name="Gráfico 237084633" descr="Bloquear con relleno sólido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73" cy="35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B299A">
              <w:rPr>
                <w:rFonts w:eastAsia="Arial"/>
                <w:b/>
                <w:color w:val="FFFFFF"/>
                <w:lang w:val="es-ES"/>
              </w:rPr>
              <w:t xml:space="preserve"> CÓDIGO SECRETO</w:t>
            </w:r>
          </w:p>
          <w:p w14:paraId="47309D63" w14:textId="50EF8C73" w:rsidR="00334B82" w:rsidRPr="00CB299A" w:rsidRDefault="00334B82" w:rsidP="00334B82">
            <w:pPr>
              <w:spacing w:after="60"/>
              <w:ind w:left="284"/>
              <w:rPr>
                <w:lang w:val="es-ES"/>
              </w:rPr>
            </w:pPr>
            <w:r>
              <w:rPr>
                <w:rFonts w:eastAsia="Arial"/>
                <w:color w:val="FFFFFF"/>
                <w:sz w:val="14"/>
                <w:lang w:val="es-ES"/>
              </w:rPr>
              <w:t xml:space="preserve">               </w:t>
            </w:r>
            <w:r w:rsidRPr="00CB299A">
              <w:rPr>
                <w:rFonts w:eastAsia="Arial"/>
                <w:color w:val="FFFFFF"/>
                <w:sz w:val="14"/>
                <w:lang w:val="es-ES"/>
              </w:rPr>
              <w:t>para reconocerte si ganas</w:t>
            </w:r>
          </w:p>
          <w:tbl>
            <w:tblPr>
              <w:tblW w:w="4460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510"/>
              <w:gridCol w:w="510"/>
              <w:gridCol w:w="510"/>
              <w:gridCol w:w="510"/>
              <w:gridCol w:w="510"/>
              <w:gridCol w:w="1400"/>
            </w:tblGrid>
            <w:tr w:rsidR="00334B82" w:rsidRPr="00334B82" w14:paraId="2051449B" w14:textId="77777777" w:rsidTr="008E40BF">
              <w:tc>
                <w:tcPr>
                  <w:tcW w:w="510" w:type="dxa"/>
                  <w:tcBorders>
                    <w:top w:val="single" w:sz="10" w:space="0" w:color="FFFFFF"/>
                    <w:left w:val="single" w:sz="10" w:space="0" w:color="FFFFFF"/>
                    <w:bottom w:val="single" w:sz="10" w:space="0" w:color="FFFFFF"/>
                    <w:right w:val="single" w:sz="10" w:space="0" w:color="FFFFFF"/>
                  </w:tcBorders>
                  <w:shd w:val="clear" w:color="auto" w:fill="17232D"/>
                  <w:tcMar>
                    <w:top w:w="130" w:type="dxa"/>
                    <w:left w:w="20" w:type="dxa"/>
                    <w:bottom w:w="130" w:type="dxa"/>
                    <w:right w:w="20" w:type="dxa"/>
                  </w:tcMar>
                </w:tcPr>
                <w:p w14:paraId="2F12CB63" w14:textId="4418E6ED" w:rsidR="00334B82" w:rsidRPr="00CB299A" w:rsidRDefault="00334B82" w:rsidP="00334B82">
                  <w:pPr>
                    <w:ind w:left="284"/>
                    <w:jc w:val="center"/>
                    <w:rPr>
                      <w:lang w:val="es-ES"/>
                    </w:rPr>
                  </w:pPr>
                </w:p>
              </w:tc>
              <w:tc>
                <w:tcPr>
                  <w:tcW w:w="510" w:type="dxa"/>
                  <w:tcBorders>
                    <w:top w:val="single" w:sz="10" w:space="0" w:color="FFFFFF"/>
                    <w:left w:val="single" w:sz="10" w:space="0" w:color="FFFFFF"/>
                    <w:bottom w:val="single" w:sz="10" w:space="0" w:color="FFFFFF"/>
                    <w:right w:val="single" w:sz="10" w:space="0" w:color="FFFFFF"/>
                  </w:tcBorders>
                  <w:shd w:val="clear" w:color="auto" w:fill="17232D"/>
                  <w:tcMar>
                    <w:top w:w="130" w:type="dxa"/>
                    <w:left w:w="20" w:type="dxa"/>
                    <w:bottom w:w="130" w:type="dxa"/>
                    <w:right w:w="20" w:type="dxa"/>
                  </w:tcMar>
                </w:tcPr>
                <w:p w14:paraId="7F11686E" w14:textId="77777777" w:rsidR="00334B82" w:rsidRPr="00CB299A" w:rsidRDefault="00334B82" w:rsidP="00334B82">
                  <w:pPr>
                    <w:ind w:left="284"/>
                    <w:jc w:val="center"/>
                    <w:rPr>
                      <w:lang w:val="es-ES"/>
                    </w:rPr>
                  </w:pPr>
                  <w:r w:rsidRPr="00CB299A">
                    <w:rPr>
                      <w:rFonts w:eastAsia="Arial"/>
                      <w:color w:val="FFFFFF"/>
                      <w:sz w:val="20"/>
                      <w:lang w:val="es-ES"/>
                    </w:rPr>
                    <w:t xml:space="preserve"> </w:t>
                  </w:r>
                </w:p>
              </w:tc>
              <w:tc>
                <w:tcPr>
                  <w:tcW w:w="510" w:type="dxa"/>
                  <w:tcBorders>
                    <w:top w:val="single" w:sz="10" w:space="0" w:color="FFFFFF"/>
                    <w:left w:val="single" w:sz="10" w:space="0" w:color="FFFFFF"/>
                    <w:bottom w:val="single" w:sz="10" w:space="0" w:color="FFFFFF"/>
                    <w:right w:val="single" w:sz="10" w:space="0" w:color="FFFFFF"/>
                  </w:tcBorders>
                  <w:shd w:val="clear" w:color="auto" w:fill="17232D"/>
                  <w:tcMar>
                    <w:top w:w="130" w:type="dxa"/>
                    <w:left w:w="20" w:type="dxa"/>
                    <w:bottom w:w="130" w:type="dxa"/>
                    <w:right w:w="20" w:type="dxa"/>
                  </w:tcMar>
                </w:tcPr>
                <w:p w14:paraId="59E05180" w14:textId="77777777" w:rsidR="00334B82" w:rsidRPr="00CB299A" w:rsidRDefault="00334B82" w:rsidP="00334B82">
                  <w:pPr>
                    <w:ind w:left="284"/>
                    <w:jc w:val="center"/>
                    <w:rPr>
                      <w:lang w:val="es-ES"/>
                    </w:rPr>
                  </w:pPr>
                  <w:r w:rsidRPr="00CB299A">
                    <w:rPr>
                      <w:rFonts w:eastAsia="Arial"/>
                      <w:color w:val="FFFFFF"/>
                      <w:sz w:val="20"/>
                      <w:lang w:val="es-ES"/>
                    </w:rPr>
                    <w:t xml:space="preserve"> </w:t>
                  </w:r>
                </w:p>
              </w:tc>
              <w:tc>
                <w:tcPr>
                  <w:tcW w:w="510" w:type="dxa"/>
                  <w:tcBorders>
                    <w:top w:val="single" w:sz="10" w:space="0" w:color="FFFFFF"/>
                    <w:left w:val="single" w:sz="10" w:space="0" w:color="FFFFFF"/>
                    <w:bottom w:val="single" w:sz="10" w:space="0" w:color="FFFFFF"/>
                    <w:right w:val="single" w:sz="10" w:space="0" w:color="FFFFFF"/>
                  </w:tcBorders>
                  <w:shd w:val="clear" w:color="auto" w:fill="17232D"/>
                  <w:tcMar>
                    <w:top w:w="130" w:type="dxa"/>
                    <w:left w:w="20" w:type="dxa"/>
                    <w:bottom w:w="130" w:type="dxa"/>
                    <w:right w:w="20" w:type="dxa"/>
                  </w:tcMar>
                </w:tcPr>
                <w:p w14:paraId="0DA379FD" w14:textId="77777777" w:rsidR="00334B82" w:rsidRPr="00CB299A" w:rsidRDefault="00334B82" w:rsidP="00334B82">
                  <w:pPr>
                    <w:ind w:left="284"/>
                    <w:jc w:val="center"/>
                    <w:rPr>
                      <w:lang w:val="es-ES"/>
                    </w:rPr>
                  </w:pPr>
                  <w:r w:rsidRPr="00CB299A">
                    <w:rPr>
                      <w:rFonts w:eastAsia="Arial"/>
                      <w:color w:val="FFFFFF"/>
                      <w:sz w:val="20"/>
                      <w:lang w:val="es-ES"/>
                    </w:rPr>
                    <w:t xml:space="preserve"> </w:t>
                  </w:r>
                </w:p>
              </w:tc>
              <w:tc>
                <w:tcPr>
                  <w:tcW w:w="510" w:type="dxa"/>
                  <w:tcBorders>
                    <w:top w:val="single" w:sz="10" w:space="0" w:color="FFFFFF"/>
                    <w:left w:val="single" w:sz="10" w:space="0" w:color="FFFFFF"/>
                    <w:bottom w:val="single" w:sz="10" w:space="0" w:color="FFFFFF"/>
                    <w:right w:val="single" w:sz="12" w:space="0" w:color="FFFFFF"/>
                  </w:tcBorders>
                  <w:shd w:val="clear" w:color="auto" w:fill="17232D"/>
                  <w:tcMar>
                    <w:top w:w="130" w:type="dxa"/>
                    <w:left w:w="20" w:type="dxa"/>
                    <w:bottom w:w="130" w:type="dxa"/>
                    <w:right w:w="20" w:type="dxa"/>
                  </w:tcMar>
                </w:tcPr>
                <w:p w14:paraId="538B9442" w14:textId="77777777" w:rsidR="00334B82" w:rsidRPr="00CB299A" w:rsidRDefault="00334B82" w:rsidP="00334B82">
                  <w:pPr>
                    <w:ind w:left="284"/>
                    <w:jc w:val="center"/>
                    <w:rPr>
                      <w:lang w:val="es-ES"/>
                    </w:rPr>
                  </w:pPr>
                  <w:r w:rsidRPr="00CB299A">
                    <w:rPr>
                      <w:rFonts w:eastAsia="Arial"/>
                      <w:color w:val="FFFFFF"/>
                      <w:sz w:val="20"/>
                      <w:lang w:val="es-ES"/>
                    </w:rPr>
                    <w:t xml:space="preserve"> </w:t>
                  </w:r>
                </w:p>
              </w:tc>
              <w:tc>
                <w:tcPr>
                  <w:tcW w:w="510" w:type="dxa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8" w:space="0" w:color="FFFFFF" w:themeColor="background1"/>
                  </w:tcBorders>
                  <w:shd w:val="clear" w:color="auto" w:fill="17232D"/>
                  <w:tcMar>
                    <w:top w:w="130" w:type="dxa"/>
                    <w:left w:w="20" w:type="dxa"/>
                    <w:bottom w:w="130" w:type="dxa"/>
                    <w:right w:w="20" w:type="dxa"/>
                  </w:tcMar>
                </w:tcPr>
                <w:p w14:paraId="2CC38E68" w14:textId="77777777" w:rsidR="00334B82" w:rsidRPr="00CB299A" w:rsidRDefault="00334B82" w:rsidP="00334B82">
                  <w:pPr>
                    <w:ind w:left="284"/>
                    <w:jc w:val="center"/>
                    <w:rPr>
                      <w:lang w:val="es-ES"/>
                    </w:rPr>
                  </w:pPr>
                  <w:r w:rsidRPr="00CB299A">
                    <w:rPr>
                      <w:rFonts w:eastAsia="Arial"/>
                      <w:color w:val="FFFFFF"/>
                      <w:sz w:val="20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400" w:type="dxa"/>
                  <w:tcBorders>
                    <w:left w:val="single" w:sz="8" w:space="0" w:color="FFFFFF" w:themeColor="background1"/>
                  </w:tcBorders>
                  <w:shd w:val="clear" w:color="auto" w:fill="17232D"/>
                </w:tcPr>
                <w:p w14:paraId="653AEADE" w14:textId="77777777" w:rsidR="00334B82" w:rsidRPr="00334B82" w:rsidRDefault="00334B82" w:rsidP="00334B82">
                  <w:pPr>
                    <w:ind w:left="284"/>
                    <w:jc w:val="center"/>
                    <w:rPr>
                      <w:rFonts w:eastAsia="Arial"/>
                      <w:b/>
                      <w:color w:val="FFFFFF"/>
                      <w:lang w:val="es-ES"/>
                    </w:rPr>
                  </w:pPr>
                  <w:r w:rsidRPr="00C719DA">
                    <w:rPr>
                      <w:rFonts w:eastAsia="Arial"/>
                      <w:b/>
                      <w:color w:val="FFFFFF"/>
                      <w:lang w:val="es-ES"/>
                    </w:rPr>
                    <w:t xml:space="preserve">                       </w:t>
                  </w:r>
                  <w:r w:rsidRPr="00334B82">
                    <w:rPr>
                      <w:rFonts w:eastAsia="Arial"/>
                      <w:b/>
                      <w:color w:val="FFFFFF"/>
                      <w:lang w:val="es-ES"/>
                    </w:rPr>
                    <w:t>Rompe esta esquina</w:t>
                  </w:r>
                </w:p>
              </w:tc>
            </w:tr>
          </w:tbl>
          <w:p w14:paraId="68C1AEBF" w14:textId="77777777" w:rsidR="00334B82" w:rsidRPr="00334B82" w:rsidRDefault="00334B82" w:rsidP="00334B82">
            <w:pPr>
              <w:ind w:left="284"/>
              <w:rPr>
                <w:lang w:val="es-ES"/>
              </w:rPr>
            </w:pPr>
          </w:p>
        </w:tc>
      </w:tr>
    </w:tbl>
    <w:p w14:paraId="31DA87C7" w14:textId="77777777" w:rsidR="00334B82" w:rsidRDefault="00334B82" w:rsidP="00334B82">
      <w:pPr>
        <w:spacing w:before="40"/>
        <w:ind w:left="284"/>
        <w:jc w:val="center"/>
      </w:pPr>
      <w:r>
        <w:rPr>
          <w:rFonts w:eastAsia="Arial"/>
          <w:sz w:val="13"/>
        </w:rPr>
        <w:t xml:space="preserve">No </w:t>
      </w:r>
      <w:proofErr w:type="spellStart"/>
      <w:r>
        <w:rPr>
          <w:rFonts w:eastAsia="Arial"/>
          <w:sz w:val="13"/>
        </w:rPr>
        <w:t>escribas</w:t>
      </w:r>
      <w:proofErr w:type="spellEnd"/>
      <w:r>
        <w:rPr>
          <w:rFonts w:eastAsia="Arial"/>
          <w:sz w:val="13"/>
        </w:rPr>
        <w:t xml:space="preserve"> </w:t>
      </w:r>
      <w:proofErr w:type="spellStart"/>
      <w:r>
        <w:rPr>
          <w:rFonts w:eastAsia="Arial"/>
          <w:sz w:val="13"/>
        </w:rPr>
        <w:t>tu</w:t>
      </w:r>
      <w:proofErr w:type="spellEnd"/>
      <w:r>
        <w:rPr>
          <w:rFonts w:eastAsia="Arial"/>
          <w:sz w:val="13"/>
        </w:rPr>
        <w:t xml:space="preserve"> </w:t>
      </w:r>
      <w:proofErr w:type="spellStart"/>
      <w:r>
        <w:rPr>
          <w:rFonts w:eastAsia="Arial"/>
          <w:sz w:val="13"/>
        </w:rPr>
        <w:t>nombre</w:t>
      </w:r>
      <w:proofErr w:type="spellEnd"/>
      <w:r>
        <w:rPr>
          <w:rFonts w:eastAsia="Arial"/>
          <w:sz w:val="13"/>
        </w:rPr>
        <w:t>.</w:t>
      </w:r>
    </w:p>
    <w:p w14:paraId="7DEF1231" w14:textId="7081404F" w:rsidR="00334B82" w:rsidRDefault="00334B82">
      <w:pPr>
        <w:spacing w:after="200" w:line="276" w:lineRule="auto"/>
      </w:pPr>
      <w:r>
        <w:br w:type="page"/>
      </w:r>
    </w:p>
    <w:p w14:paraId="298CFDF4" w14:textId="77777777" w:rsidR="00700CE5" w:rsidRDefault="00700CE5"/>
    <w:tbl>
      <w:tblPr>
        <w:tblW w:w="10600" w:type="dxa"/>
        <w:tblLayout w:type="fixed"/>
        <w:tblLook w:val="04A0" w:firstRow="1" w:lastRow="0" w:firstColumn="1" w:lastColumn="0" w:noHBand="0" w:noVBand="1"/>
      </w:tblPr>
      <w:tblGrid>
        <w:gridCol w:w="1518"/>
        <w:gridCol w:w="57"/>
        <w:gridCol w:w="529"/>
        <w:gridCol w:w="1271"/>
        <w:gridCol w:w="833"/>
        <w:gridCol w:w="1052"/>
        <w:gridCol w:w="816"/>
        <w:gridCol w:w="236"/>
        <w:gridCol w:w="738"/>
        <w:gridCol w:w="631"/>
        <w:gridCol w:w="196"/>
        <w:gridCol w:w="394"/>
        <w:gridCol w:w="146"/>
        <w:gridCol w:w="2105"/>
        <w:gridCol w:w="78"/>
      </w:tblGrid>
      <w:tr w:rsidR="00700CE5" w14:paraId="2CD1FBB1" w14:textId="77777777">
        <w:trPr>
          <w:gridAfter w:val="1"/>
          <w:wAfter w:w="10" w:type="dxa"/>
        </w:trPr>
        <w:tc>
          <w:tcPr>
            <w:tcW w:w="8333" w:type="dxa"/>
            <w:gridSpan w:val="1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5799CBAD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lang w:val="es-ES"/>
              </w:rPr>
              <w:t>FICHA 01 · PREGUNTA</w:t>
            </w:r>
          </w:p>
          <w:p w14:paraId="42278709" w14:textId="71D6888B" w:rsidR="00700CE5" w:rsidRPr="00293AF8" w:rsidRDefault="00334B82">
            <w:pPr>
              <w:pStyle w:val="Ttulo1"/>
              <w:keepNext w:val="0"/>
              <w:spacing w:after="0"/>
              <w:rPr>
                <w:lang w:val="es-ES"/>
              </w:rPr>
            </w:pPr>
            <w:r>
              <w:rPr>
                <w:rFonts w:ascii="Arial" w:eastAsia="Arial" w:hAnsi="Arial"/>
                <w:sz w:val="44"/>
                <w:lang w:val="es-ES"/>
              </w:rPr>
              <w:t>HIPÓTESIS</w:t>
            </w:r>
          </w:p>
          <w:p w14:paraId="01744049" w14:textId="1E6228DF" w:rsidR="00700CE5" w:rsidRPr="00293AF8" w:rsidRDefault="00700CE5">
            <w:pPr>
              <w:rPr>
                <w:lang w:val="es-ES"/>
              </w:rPr>
            </w:pPr>
          </w:p>
        </w:tc>
        <w:tc>
          <w:tcPr>
            <w:tcW w:w="2267" w:type="dxa"/>
            <w:gridSpan w:val="2"/>
            <w:tcBorders>
              <w:top w:val="single" w:sz="10" w:space="0" w:color="0058A3"/>
              <w:left w:val="single" w:sz="10" w:space="0" w:color="0058A3"/>
              <w:bottom w:val="single" w:sz="10" w:space="0" w:color="0058A3"/>
              <w:right w:val="single" w:sz="10" w:space="0" w:color="0058A3"/>
            </w:tcBorders>
            <w:shd w:val="clear" w:color="auto" w:fill="FFDA1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63D2E617" w14:textId="77777777" w:rsidR="00700CE5" w:rsidRDefault="00000000">
            <w:pPr>
              <w:jc w:val="center"/>
            </w:pPr>
            <w:r>
              <w:rPr>
                <w:rFonts w:eastAsia="Arial"/>
                <w:b/>
                <w:sz w:val="28"/>
              </w:rPr>
              <w:t>PICO-D</w:t>
            </w:r>
          </w:p>
        </w:tc>
      </w:tr>
      <w:tr w:rsidR="00700CE5" w14:paraId="6FED8FDB" w14:textId="77777777">
        <w:tc>
          <w:tcPr>
            <w:tcW w:w="2120" w:type="dxa"/>
            <w:gridSpan w:val="3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0058A3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0EB1737F" w14:textId="77777777" w:rsidR="00700CE5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PREGUNTA</w:t>
            </w:r>
          </w:p>
        </w:tc>
        <w:tc>
          <w:tcPr>
            <w:tcW w:w="2120" w:type="dxa"/>
            <w:gridSpan w:val="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48A87979" w14:textId="77777777" w:rsidR="00700CE5" w:rsidRDefault="00000000">
            <w:pPr>
              <w:jc w:val="center"/>
            </w:pPr>
            <w:r>
              <w:rPr>
                <w:rFonts w:eastAsia="Arial"/>
                <w:b/>
                <w:sz w:val="14"/>
              </w:rPr>
              <w:t>DISEÑO</w:t>
            </w:r>
          </w:p>
        </w:tc>
        <w:tc>
          <w:tcPr>
            <w:tcW w:w="2120" w:type="dxa"/>
            <w:gridSpan w:val="3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0248E27D" w14:textId="77777777" w:rsidR="00700CE5" w:rsidRDefault="00000000">
            <w:pPr>
              <w:jc w:val="center"/>
            </w:pPr>
            <w:r>
              <w:rPr>
                <w:rFonts w:eastAsia="Arial"/>
                <w:b/>
                <w:sz w:val="14"/>
              </w:rPr>
              <w:t>DATOS</w:t>
            </w:r>
          </w:p>
        </w:tc>
        <w:tc>
          <w:tcPr>
            <w:tcW w:w="2120" w:type="dxa"/>
            <w:gridSpan w:val="5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41258C7C" w14:textId="77777777" w:rsidR="00700CE5" w:rsidRDefault="00000000">
            <w:pPr>
              <w:jc w:val="center"/>
            </w:pPr>
            <w:r>
              <w:rPr>
                <w:rFonts w:eastAsia="Arial"/>
                <w:b/>
                <w:sz w:val="14"/>
              </w:rPr>
              <w:t>ANÁLISIS</w:t>
            </w:r>
          </w:p>
        </w:tc>
        <w:tc>
          <w:tcPr>
            <w:tcW w:w="2120" w:type="dxa"/>
            <w:gridSpan w:val="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588B37EE" w14:textId="77777777" w:rsidR="00700CE5" w:rsidRDefault="00000000">
            <w:pPr>
              <w:jc w:val="center"/>
            </w:pPr>
            <w:r>
              <w:rPr>
                <w:rFonts w:eastAsia="Arial"/>
                <w:b/>
                <w:sz w:val="14"/>
              </w:rPr>
              <w:t>ENTREGA</w:t>
            </w:r>
          </w:p>
        </w:tc>
      </w:tr>
      <w:tr w:rsidR="00700CE5" w:rsidRPr="00293AF8" w14:paraId="729FFCC9" w14:textId="77777777">
        <w:trPr>
          <w:gridAfter w:val="1"/>
          <w:wAfter w:w="65" w:type="dxa"/>
        </w:trPr>
        <w:tc>
          <w:tcPr>
            <w:tcW w:w="1530" w:type="dxa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17232D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7B4C211" w14:textId="77777777" w:rsidR="00700CE5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DECIDE</w:t>
            </w:r>
          </w:p>
        </w:tc>
        <w:tc>
          <w:tcPr>
            <w:tcW w:w="9070" w:type="dxa"/>
            <w:gridSpan w:val="13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7F5EF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C85C33E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sz w:val="21"/>
                <w:lang w:val="es-ES"/>
              </w:rPr>
              <w:t>¿Cómo convertimos una intuición en una afirmación que un dato pueda refutar?</w:t>
            </w:r>
          </w:p>
        </w:tc>
      </w:tr>
      <w:tr w:rsidR="00700CE5" w14:paraId="6315261A" w14:textId="77777777">
        <w:trPr>
          <w:gridAfter w:val="1"/>
          <w:wAfter w:w="45" w:type="dxa"/>
        </w:trPr>
        <w:tc>
          <w:tcPr>
            <w:tcW w:w="3401" w:type="dxa"/>
            <w:gridSpan w:val="4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7EB18DFF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PROYECTO</w:t>
            </w:r>
          </w:p>
          <w:p w14:paraId="7CA16DE3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2721" w:type="dxa"/>
            <w:gridSpan w:val="3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5801A037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RESPONSABLE / EQUIPO</w:t>
            </w:r>
          </w:p>
          <w:p w14:paraId="516C3678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1814" w:type="dxa"/>
            <w:gridSpan w:val="4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3F72874A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FECHA</w:t>
            </w:r>
          </w:p>
          <w:p w14:paraId="27BCF8BA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2664" w:type="dxa"/>
            <w:gridSpan w:val="3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179EBF0E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VERSIÓN · ESTADO</w:t>
            </w:r>
          </w:p>
          <w:p w14:paraId="40143A80" w14:textId="77777777" w:rsidR="00700CE5" w:rsidRDefault="00700CE5">
            <w:pPr>
              <w:pBdr>
                <w:bottom w:val="single" w:sz="4" w:space="1" w:color="A7AAAD"/>
              </w:pBdr>
            </w:pPr>
          </w:p>
        </w:tc>
      </w:tr>
      <w:tr w:rsidR="00700CE5" w14:paraId="47FCC998" w14:textId="77777777">
        <w:trPr>
          <w:gridAfter w:val="1"/>
          <w:wAfter w:w="65" w:type="dxa"/>
          <w:trHeight w:val="3090"/>
        </w:trPr>
        <w:tc>
          <w:tcPr>
            <w:tcW w:w="5300" w:type="dxa"/>
            <w:gridSpan w:val="6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EAF3FA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3D6398F9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01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PROBLEMA + P</w:t>
            </w:r>
          </w:p>
          <w:p w14:paraId="30F06705" w14:textId="77777777" w:rsidR="00700CE5" w:rsidRPr="00293AF8" w:rsidRDefault="00000000">
            <w:pPr>
              <w:spacing w:after="20"/>
              <w:rPr>
                <w:lang w:val="es-ES"/>
              </w:rPr>
            </w:pPr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Incertidumbre, población, unidad y contexto.</w:t>
            </w:r>
          </w:p>
          <w:p w14:paraId="11ACE723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PROBLEMA</w:t>
            </w:r>
          </w:p>
          <w:p w14:paraId="312BE5A9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7C1643DB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POBLACIÓN / UNIDAD</w:t>
            </w:r>
          </w:p>
          <w:p w14:paraId="7D3622FD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20E93C9F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CONTEXTO</w:t>
            </w:r>
          </w:p>
          <w:p w14:paraId="2EC76B37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</w:tc>
        <w:tc>
          <w:tcPr>
            <w:tcW w:w="5300" w:type="dxa"/>
            <w:gridSpan w:val="8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7F5EF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3368F373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02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I + C</w:t>
            </w:r>
          </w:p>
          <w:p w14:paraId="5C504DC7" w14:textId="77777777" w:rsidR="00700CE5" w:rsidRPr="00293AF8" w:rsidRDefault="00000000">
            <w:pPr>
              <w:spacing w:after="20"/>
              <w:rPr>
                <w:lang w:val="es-ES"/>
              </w:rPr>
            </w:pPr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Condición principal y comparación explícita.</w:t>
            </w:r>
          </w:p>
          <w:p w14:paraId="0FC4C4AE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I · CONDICIÓN</w:t>
            </w:r>
          </w:p>
          <w:p w14:paraId="0ABA0495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1D4E728A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C · COMPARADOR</w:t>
            </w:r>
          </w:p>
          <w:p w14:paraId="658CEAA0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6A11FBCD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ASIGNACIÓN</w:t>
            </w:r>
          </w:p>
          <w:p w14:paraId="4EF5D518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</w:tc>
      </w:tr>
      <w:tr w:rsidR="00700CE5" w14:paraId="4D75AA09" w14:textId="77777777">
        <w:trPr>
          <w:gridAfter w:val="1"/>
          <w:wAfter w:w="65" w:type="dxa"/>
          <w:trHeight w:val="3090"/>
        </w:trPr>
        <w:tc>
          <w:tcPr>
            <w:tcW w:w="5300" w:type="dxa"/>
            <w:gridSpan w:val="6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7F5EF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47CE97D2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03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O + D</w:t>
            </w:r>
          </w:p>
          <w:p w14:paraId="5BA337B1" w14:textId="77777777" w:rsidR="00700CE5" w:rsidRPr="00293AF8" w:rsidRDefault="00000000">
            <w:pPr>
              <w:spacing w:after="20"/>
              <w:rPr>
                <w:lang w:val="es-ES"/>
              </w:rPr>
            </w:pPr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Resultado con nombre, unidad y momento; diseño y unidad de análisis.</w:t>
            </w:r>
          </w:p>
          <w:p w14:paraId="1F9C6A6D" w14:textId="77777777" w:rsidR="00700CE5" w:rsidRPr="00293AF8" w:rsidRDefault="00000000">
            <w:pPr>
              <w:spacing w:before="12"/>
              <w:rPr>
                <w:lang w:val="es-ES"/>
              </w:rPr>
            </w:pPr>
            <w:r w:rsidRPr="00293AF8">
              <w:rPr>
                <w:rFonts w:eastAsia="Arial"/>
                <w:b/>
                <w:color w:val="666666"/>
                <w:sz w:val="13"/>
                <w:lang w:val="es-ES"/>
              </w:rPr>
              <w:t>O · RESULTADO</w:t>
            </w:r>
          </w:p>
          <w:p w14:paraId="4EABAB5E" w14:textId="77777777" w:rsidR="00700CE5" w:rsidRPr="00293AF8" w:rsidRDefault="00700CE5">
            <w:pPr>
              <w:pBdr>
                <w:bottom w:val="single" w:sz="4" w:space="1" w:color="A7AAAD"/>
              </w:pBdr>
              <w:spacing w:after="6"/>
              <w:rPr>
                <w:lang w:val="es-ES"/>
              </w:rPr>
            </w:pPr>
          </w:p>
          <w:p w14:paraId="2ADA11D6" w14:textId="3BC650D0" w:rsidR="00700CE5" w:rsidRPr="00293AF8" w:rsidRDefault="00000000">
            <w:pPr>
              <w:spacing w:before="12"/>
              <w:rPr>
                <w:lang w:val="es-ES"/>
              </w:rPr>
            </w:pPr>
            <w:r w:rsidRPr="00293AF8">
              <w:rPr>
                <w:rFonts w:eastAsia="Arial"/>
                <w:b/>
                <w:color w:val="666666"/>
                <w:sz w:val="13"/>
                <w:lang w:val="es-ES"/>
              </w:rPr>
              <w:t>UNIDAD</w:t>
            </w:r>
          </w:p>
          <w:p w14:paraId="0AEB0CAC" w14:textId="77777777" w:rsidR="00700CE5" w:rsidRPr="00293AF8" w:rsidRDefault="00700CE5">
            <w:pPr>
              <w:pBdr>
                <w:bottom w:val="single" w:sz="4" w:space="1" w:color="A7AAAD"/>
              </w:pBdr>
              <w:spacing w:after="6"/>
              <w:rPr>
                <w:lang w:val="es-ES"/>
              </w:rPr>
            </w:pPr>
          </w:p>
          <w:p w14:paraId="7651D25C" w14:textId="77777777" w:rsidR="00700CE5" w:rsidRPr="00293AF8" w:rsidRDefault="00000000">
            <w:pPr>
              <w:spacing w:before="12"/>
              <w:rPr>
                <w:lang w:val="es-ES"/>
              </w:rPr>
            </w:pPr>
            <w:r w:rsidRPr="00293AF8">
              <w:rPr>
                <w:rFonts w:eastAsia="Arial"/>
                <w:b/>
                <w:color w:val="666666"/>
                <w:sz w:val="13"/>
                <w:lang w:val="es-ES"/>
              </w:rPr>
              <w:t>D · DISEÑO</w:t>
            </w:r>
          </w:p>
          <w:p w14:paraId="3C00163F" w14:textId="77777777" w:rsidR="00700CE5" w:rsidRPr="00293AF8" w:rsidRDefault="00700CE5">
            <w:pPr>
              <w:pBdr>
                <w:bottom w:val="single" w:sz="4" w:space="1" w:color="A7AAAD"/>
              </w:pBdr>
              <w:spacing w:after="6"/>
              <w:rPr>
                <w:lang w:val="es-ES"/>
              </w:rPr>
            </w:pPr>
          </w:p>
        </w:tc>
        <w:tc>
          <w:tcPr>
            <w:tcW w:w="5300" w:type="dxa"/>
            <w:gridSpan w:val="8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EAF3FA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6A624E6B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04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ESTIMANDO Y LÍMITE</w:t>
            </w:r>
          </w:p>
          <w:p w14:paraId="58674F6A" w14:textId="77777777" w:rsidR="00700CE5" w:rsidRPr="00293AF8" w:rsidRDefault="00000000">
            <w:pPr>
              <w:spacing w:after="20"/>
              <w:rPr>
                <w:lang w:val="es-ES"/>
              </w:rPr>
            </w:pPr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Diferencia, H0/H1, resultado que refutaría la idea y afirmación prohibida.</w:t>
            </w:r>
          </w:p>
          <w:p w14:paraId="0E5E689B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ESTIMANDO</w:t>
            </w:r>
          </w:p>
          <w:p w14:paraId="56DFC6A4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61D47497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H0 / H1</w:t>
            </w:r>
          </w:p>
          <w:p w14:paraId="2E89BE17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754E4E25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LÍMITE INFERENCIAL</w:t>
            </w:r>
          </w:p>
          <w:p w14:paraId="5818E0D1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</w:tc>
      </w:tr>
      <w:tr w:rsidR="00700CE5" w:rsidRPr="00293AF8" w14:paraId="11AA1998" w14:textId="77777777">
        <w:trPr>
          <w:gridAfter w:val="1"/>
          <w:wAfter w:w="79" w:type="dxa"/>
        </w:trPr>
        <w:tc>
          <w:tcPr>
            <w:tcW w:w="10601" w:type="dxa"/>
            <w:gridSpan w:val="14"/>
            <w:tcBorders>
              <w:top w:val="single" w:sz="4" w:space="0" w:color="FFDA1A"/>
              <w:left w:val="single" w:sz="4" w:space="0" w:color="FFDA1A"/>
              <w:bottom w:val="single" w:sz="4" w:space="0" w:color="FFDA1A"/>
              <w:right w:val="single" w:sz="4" w:space="0" w:color="FFDA1A"/>
            </w:tcBorders>
            <w:shd w:val="clear" w:color="auto" w:fill="FFDA1A"/>
            <w:tcMar>
              <w:top w:w="55" w:type="dxa"/>
              <w:left w:w="110" w:type="dxa"/>
              <w:bottom w:w="50" w:type="dxa"/>
              <w:right w:w="110" w:type="dxa"/>
            </w:tcMar>
          </w:tcPr>
          <w:p w14:paraId="3608FBA1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sz w:val="14"/>
                <w:lang w:val="es-ES"/>
              </w:rPr>
              <w:t xml:space="preserve">CASO DEL CURSO · SIMULACIÓN DOCENTE  </w:t>
            </w:r>
            <w:r>
              <w:rPr>
                <w:rFonts w:eastAsia="Arial"/>
                <w:sz w:val="14"/>
              </w:rPr>
              <w:t>Δ</w:t>
            </w:r>
            <w:r w:rsidRPr="00293AF8">
              <w:rPr>
                <w:rFonts w:eastAsia="Arial"/>
                <w:sz w:val="14"/>
                <w:lang w:val="es-ES"/>
              </w:rPr>
              <w:t xml:space="preserve"> = media(naranja primero) - media(plátano primero). H0: </w:t>
            </w:r>
            <w:r>
              <w:rPr>
                <w:rFonts w:eastAsia="Arial"/>
                <w:sz w:val="14"/>
              </w:rPr>
              <w:t>Δ</w:t>
            </w:r>
            <w:r w:rsidRPr="00293AF8">
              <w:rPr>
                <w:rFonts w:eastAsia="Arial"/>
                <w:sz w:val="14"/>
                <w:lang w:val="es-ES"/>
              </w:rPr>
              <w:t xml:space="preserve"> &lt;= 0; H1: </w:t>
            </w:r>
            <w:r>
              <w:rPr>
                <w:rFonts w:eastAsia="Arial"/>
                <w:sz w:val="14"/>
              </w:rPr>
              <w:t>Δ</w:t>
            </w:r>
            <w:r w:rsidRPr="00293AF8">
              <w:rPr>
                <w:rFonts w:eastAsia="Arial"/>
                <w:sz w:val="14"/>
                <w:lang w:val="es-ES"/>
              </w:rPr>
              <w:t xml:space="preserve"> &gt; 0. Resultado: </w:t>
            </w:r>
            <w:proofErr w:type="spellStart"/>
            <w:r w:rsidRPr="00293AF8">
              <w:rPr>
                <w:rFonts w:eastAsia="Arial"/>
                <w:sz w:val="14"/>
                <w:lang w:val="es-ES"/>
              </w:rPr>
              <w:t>velocidad_primera_kmh</w:t>
            </w:r>
            <w:proofErr w:type="spellEnd"/>
            <w:r w:rsidRPr="00293AF8">
              <w:rPr>
                <w:rFonts w:eastAsia="Arial"/>
                <w:sz w:val="14"/>
                <w:lang w:val="es-ES"/>
              </w:rPr>
              <w:t>. No demuestra universalidad ni seguridad vial.</w:t>
            </w:r>
          </w:p>
        </w:tc>
      </w:tr>
      <w:tr w:rsidR="00700CE5" w:rsidRPr="00293AF8" w14:paraId="6A6BDFA8" w14:textId="77777777">
        <w:trPr>
          <w:gridAfter w:val="1"/>
          <w:wAfter w:w="59" w:type="dxa"/>
        </w:trPr>
        <w:tc>
          <w:tcPr>
            <w:tcW w:w="1587" w:type="dxa"/>
            <w:gridSpan w:val="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17232D"/>
            <w:tcMar>
              <w:top w:w="45" w:type="dxa"/>
              <w:left w:w="90" w:type="dxa"/>
              <w:bottom w:w="42" w:type="dxa"/>
              <w:right w:w="90" w:type="dxa"/>
            </w:tcMar>
          </w:tcPr>
          <w:p w14:paraId="45A4A859" w14:textId="77777777" w:rsidR="00700CE5" w:rsidRDefault="00000000">
            <w:pPr>
              <w:jc w:val="center"/>
            </w:pPr>
            <w:r>
              <w:rPr>
                <w:rFonts w:eastAsia="Arial"/>
                <w:b/>
                <w:color w:val="FFFFFF"/>
              </w:rPr>
              <w:t>SALIDA</w:t>
            </w:r>
          </w:p>
        </w:tc>
        <w:tc>
          <w:tcPr>
            <w:tcW w:w="9014" w:type="dxa"/>
            <w:gridSpan w:val="1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45" w:type="dxa"/>
              <w:left w:w="90" w:type="dxa"/>
              <w:bottom w:w="42" w:type="dxa"/>
              <w:right w:w="90" w:type="dxa"/>
            </w:tcMar>
          </w:tcPr>
          <w:p w14:paraId="58DB26C9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lang w:val="es-ES"/>
              </w:rPr>
              <w:t>Una pregunta PICO-D, un estimando, H0/H1 y un límite inferencial.</w:t>
            </w:r>
          </w:p>
        </w:tc>
      </w:tr>
      <w:tr w:rsidR="00700CE5" w:rsidRPr="00293AF8" w14:paraId="5ACAA372" w14:textId="77777777">
        <w:trPr>
          <w:gridAfter w:val="1"/>
          <w:wAfter w:w="39" w:type="dxa"/>
        </w:trPr>
        <w:tc>
          <w:tcPr>
            <w:tcW w:w="7103" w:type="dxa"/>
            <w:gridSpan w:val="9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5" w:type="dxa"/>
              <w:left w:w="70" w:type="dxa"/>
              <w:bottom w:w="32" w:type="dxa"/>
              <w:right w:w="70" w:type="dxa"/>
            </w:tcMar>
          </w:tcPr>
          <w:p w14:paraId="47702CC9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sz w:val="13"/>
                <w:lang w:val="es-ES"/>
              </w:rPr>
              <w:t>[ ] Podría resultar falsa   [ ] O tiene unidad y momento   [ ] Asignación y análisis coinciden</w:t>
            </w:r>
          </w:p>
        </w:tc>
        <w:tc>
          <w:tcPr>
            <w:tcW w:w="3498" w:type="dxa"/>
            <w:gridSpan w:val="5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5" w:type="dxa"/>
              <w:left w:w="70" w:type="dxa"/>
              <w:bottom w:w="32" w:type="dxa"/>
              <w:right w:w="70" w:type="dxa"/>
            </w:tcMar>
          </w:tcPr>
          <w:p w14:paraId="3573056B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color w:val="0058A3"/>
                <w:sz w:val="13"/>
                <w:lang w:val="es-ES"/>
              </w:rPr>
              <w:t xml:space="preserve">DEPENDE DE  </w:t>
            </w:r>
            <w:r w:rsidRPr="00293AF8">
              <w:rPr>
                <w:rFonts w:eastAsia="Arial"/>
                <w:sz w:val="13"/>
                <w:lang w:val="es-ES"/>
              </w:rPr>
              <w:t>reto inicial</w:t>
            </w:r>
          </w:p>
          <w:p w14:paraId="18A3B104" w14:textId="31195641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color w:val="0058A3"/>
                <w:sz w:val="13"/>
                <w:lang w:val="es-ES"/>
              </w:rPr>
              <w:t xml:space="preserve">ALIMENTA  </w:t>
            </w:r>
            <w:r w:rsidR="00743A06" w:rsidRPr="00743A06">
              <w:rPr>
                <w:rFonts w:eastAsia="Arial"/>
                <w:sz w:val="13"/>
                <w:lang w:val="es-ES"/>
              </w:rPr>
              <w:t>PRERREGISTRO</w:t>
            </w:r>
          </w:p>
        </w:tc>
      </w:tr>
      <w:tr w:rsidR="00700CE5" w14:paraId="2C766F76" w14:textId="77777777">
        <w:trPr>
          <w:gridAfter w:val="1"/>
          <w:wAfter w:w="39" w:type="dxa"/>
        </w:trPr>
        <w:tc>
          <w:tcPr>
            <w:tcW w:w="7739" w:type="dxa"/>
            <w:gridSpan w:val="10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ED20B6" w14:textId="77777777" w:rsidR="00700CE5" w:rsidRDefault="00000000">
            <w:r>
              <w:rPr>
                <w:rFonts w:eastAsia="Arial"/>
                <w:b/>
                <w:color w:val="666666"/>
                <w:sz w:val="12"/>
              </w:rPr>
              <w:t>DECISIÓN CONSERVADA / CAMBIO DE VERSIÓN</w:t>
            </w:r>
          </w:p>
          <w:p w14:paraId="660CA6DA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2862" w:type="dxa"/>
            <w:gridSpan w:val="4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69F701" w14:textId="77777777" w:rsidR="00700CE5" w:rsidRDefault="00000000">
            <w:r>
              <w:rPr>
                <w:rFonts w:eastAsia="Arial"/>
                <w:b/>
                <w:color w:val="666666"/>
                <w:sz w:val="12"/>
              </w:rPr>
              <w:t>VALIDACIÓN / FECHA</w:t>
            </w:r>
          </w:p>
          <w:p w14:paraId="123593DE" w14:textId="77777777" w:rsidR="00700CE5" w:rsidRDefault="00700CE5">
            <w:pPr>
              <w:pBdr>
                <w:bottom w:val="single" w:sz="4" w:space="1" w:color="A7AAAD"/>
              </w:pBdr>
            </w:pPr>
          </w:p>
        </w:tc>
      </w:tr>
    </w:tbl>
    <w:p w14:paraId="23D6092A" w14:textId="77777777" w:rsidR="00700CE5" w:rsidRDefault="00000000">
      <w:r>
        <w:br w:type="page"/>
      </w:r>
    </w:p>
    <w:p w14:paraId="04F3609A" w14:textId="5D4006C2" w:rsidR="00700CE5" w:rsidRDefault="00700CE5"/>
    <w:tbl>
      <w:tblPr>
        <w:tblW w:w="10600" w:type="dxa"/>
        <w:tblLayout w:type="fixed"/>
        <w:tblLook w:val="04A0" w:firstRow="1" w:lastRow="0" w:firstColumn="1" w:lastColumn="0" w:noHBand="0" w:noVBand="1"/>
      </w:tblPr>
      <w:tblGrid>
        <w:gridCol w:w="1518"/>
        <w:gridCol w:w="57"/>
        <w:gridCol w:w="529"/>
        <w:gridCol w:w="1271"/>
        <w:gridCol w:w="833"/>
        <w:gridCol w:w="1052"/>
        <w:gridCol w:w="816"/>
        <w:gridCol w:w="236"/>
        <w:gridCol w:w="738"/>
        <w:gridCol w:w="631"/>
        <w:gridCol w:w="196"/>
        <w:gridCol w:w="394"/>
        <w:gridCol w:w="146"/>
        <w:gridCol w:w="2105"/>
        <w:gridCol w:w="78"/>
      </w:tblGrid>
      <w:tr w:rsidR="00700CE5" w14:paraId="4361BB6E" w14:textId="77777777">
        <w:trPr>
          <w:gridAfter w:val="1"/>
          <w:wAfter w:w="10" w:type="dxa"/>
        </w:trPr>
        <w:tc>
          <w:tcPr>
            <w:tcW w:w="8333" w:type="dxa"/>
            <w:gridSpan w:val="1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07CDA82D" w14:textId="38C52523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lang w:val="es-ES"/>
              </w:rPr>
              <w:t xml:space="preserve">FICHA </w:t>
            </w:r>
            <w:r w:rsidR="00334B82">
              <w:rPr>
                <w:rFonts w:eastAsia="Arial"/>
                <w:b/>
                <w:color w:val="FFFFFF"/>
                <w:lang w:val="es-ES"/>
              </w:rPr>
              <w:t>2</w:t>
            </w:r>
            <w:r w:rsidRPr="00293AF8">
              <w:rPr>
                <w:rFonts w:eastAsia="Arial"/>
                <w:b/>
                <w:color w:val="FFFFFF"/>
                <w:lang w:val="es-ES"/>
              </w:rPr>
              <w:t>· DISEÑO</w:t>
            </w:r>
          </w:p>
          <w:p w14:paraId="77B96A9C" w14:textId="77777777" w:rsidR="00700CE5" w:rsidRPr="00293AF8" w:rsidRDefault="00000000">
            <w:pPr>
              <w:pStyle w:val="Ttulo1"/>
              <w:keepNext w:val="0"/>
              <w:spacing w:after="0"/>
              <w:rPr>
                <w:lang w:val="es-ES"/>
              </w:rPr>
            </w:pPr>
            <w:r w:rsidRPr="00293AF8">
              <w:rPr>
                <w:rFonts w:ascii="Arial" w:eastAsia="Arial" w:hAnsi="Arial"/>
                <w:sz w:val="44"/>
                <w:lang w:val="es-ES"/>
              </w:rPr>
              <w:t>PRERREGISTRO</w:t>
            </w:r>
          </w:p>
          <w:p w14:paraId="1F3BDF94" w14:textId="49178CBE" w:rsidR="00700CE5" w:rsidRPr="00293AF8" w:rsidRDefault="00700CE5">
            <w:pPr>
              <w:rPr>
                <w:lang w:val="es-ES"/>
              </w:rPr>
            </w:pPr>
          </w:p>
        </w:tc>
        <w:tc>
          <w:tcPr>
            <w:tcW w:w="2267" w:type="dxa"/>
            <w:gridSpan w:val="2"/>
            <w:tcBorders>
              <w:top w:val="single" w:sz="10" w:space="0" w:color="0058A3"/>
              <w:left w:val="single" w:sz="10" w:space="0" w:color="0058A3"/>
              <w:bottom w:val="single" w:sz="10" w:space="0" w:color="0058A3"/>
              <w:right w:val="single" w:sz="10" w:space="0" w:color="0058A3"/>
            </w:tcBorders>
            <w:shd w:val="clear" w:color="auto" w:fill="FFDA1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56FD02D0" w14:textId="77777777" w:rsidR="00700CE5" w:rsidRDefault="00000000">
            <w:pPr>
              <w:jc w:val="center"/>
            </w:pPr>
            <w:r>
              <w:rPr>
                <w:rFonts w:eastAsia="Arial"/>
                <w:b/>
                <w:sz w:val="28"/>
              </w:rPr>
              <w:t>OSF</w:t>
            </w:r>
          </w:p>
        </w:tc>
      </w:tr>
      <w:tr w:rsidR="00700CE5" w14:paraId="351F60DC" w14:textId="77777777">
        <w:tc>
          <w:tcPr>
            <w:tcW w:w="2120" w:type="dxa"/>
            <w:gridSpan w:val="3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17604AF2" w14:textId="77777777" w:rsidR="00700CE5" w:rsidRDefault="00000000">
            <w:pPr>
              <w:jc w:val="center"/>
            </w:pPr>
            <w:r>
              <w:rPr>
                <w:rFonts w:eastAsia="Arial"/>
                <w:b/>
                <w:sz w:val="14"/>
              </w:rPr>
              <w:t>PREGUNTA</w:t>
            </w:r>
          </w:p>
        </w:tc>
        <w:tc>
          <w:tcPr>
            <w:tcW w:w="2120" w:type="dxa"/>
            <w:gridSpan w:val="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0058A3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6427F38A" w14:textId="77777777" w:rsidR="00700CE5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DISEÑO</w:t>
            </w:r>
          </w:p>
        </w:tc>
        <w:tc>
          <w:tcPr>
            <w:tcW w:w="2120" w:type="dxa"/>
            <w:gridSpan w:val="3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6BB6D5DD" w14:textId="77777777" w:rsidR="00700CE5" w:rsidRDefault="00000000">
            <w:pPr>
              <w:jc w:val="center"/>
            </w:pPr>
            <w:r>
              <w:rPr>
                <w:rFonts w:eastAsia="Arial"/>
                <w:b/>
                <w:sz w:val="14"/>
              </w:rPr>
              <w:t>DATOS</w:t>
            </w:r>
          </w:p>
        </w:tc>
        <w:tc>
          <w:tcPr>
            <w:tcW w:w="2120" w:type="dxa"/>
            <w:gridSpan w:val="5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60376C3B" w14:textId="77777777" w:rsidR="00700CE5" w:rsidRDefault="00000000">
            <w:pPr>
              <w:jc w:val="center"/>
            </w:pPr>
            <w:r>
              <w:rPr>
                <w:rFonts w:eastAsia="Arial"/>
                <w:b/>
                <w:sz w:val="14"/>
              </w:rPr>
              <w:t>ANÁLISIS</w:t>
            </w:r>
          </w:p>
        </w:tc>
        <w:tc>
          <w:tcPr>
            <w:tcW w:w="2120" w:type="dxa"/>
            <w:gridSpan w:val="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493FF178" w14:textId="77777777" w:rsidR="00700CE5" w:rsidRDefault="00000000">
            <w:pPr>
              <w:jc w:val="center"/>
            </w:pPr>
            <w:r>
              <w:rPr>
                <w:rFonts w:eastAsia="Arial"/>
                <w:b/>
                <w:sz w:val="14"/>
              </w:rPr>
              <w:t>ENTREGA</w:t>
            </w:r>
          </w:p>
        </w:tc>
      </w:tr>
      <w:tr w:rsidR="00700CE5" w:rsidRPr="00293AF8" w14:paraId="74EB4B82" w14:textId="77777777">
        <w:trPr>
          <w:gridAfter w:val="1"/>
          <w:wAfter w:w="65" w:type="dxa"/>
        </w:trPr>
        <w:tc>
          <w:tcPr>
            <w:tcW w:w="1530" w:type="dxa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17232D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FD3B0B7" w14:textId="77777777" w:rsidR="00700CE5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DECIDE</w:t>
            </w:r>
          </w:p>
        </w:tc>
        <w:tc>
          <w:tcPr>
            <w:tcW w:w="9070" w:type="dxa"/>
            <w:gridSpan w:val="13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7F5EF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72F1952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sz w:val="21"/>
                <w:lang w:val="es-ES"/>
              </w:rPr>
              <w:t>¿Podría otra persona ejecutar el análisis sin inventar una decisión después de observar el resultado?</w:t>
            </w:r>
          </w:p>
        </w:tc>
      </w:tr>
      <w:tr w:rsidR="00700CE5" w14:paraId="64627137" w14:textId="77777777">
        <w:trPr>
          <w:gridAfter w:val="1"/>
          <w:wAfter w:w="45" w:type="dxa"/>
        </w:trPr>
        <w:tc>
          <w:tcPr>
            <w:tcW w:w="3401" w:type="dxa"/>
            <w:gridSpan w:val="4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01BCA993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PROYECTO</w:t>
            </w:r>
          </w:p>
          <w:p w14:paraId="3DC21CE2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2721" w:type="dxa"/>
            <w:gridSpan w:val="3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5ADAD196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RESPONSABLE / EQUIPO</w:t>
            </w:r>
          </w:p>
          <w:p w14:paraId="17A73CEA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1814" w:type="dxa"/>
            <w:gridSpan w:val="4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05D8932F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FECHA</w:t>
            </w:r>
          </w:p>
          <w:p w14:paraId="60933210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2664" w:type="dxa"/>
            <w:gridSpan w:val="3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09F46E4D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VERSIÓN · ESTADO</w:t>
            </w:r>
          </w:p>
          <w:p w14:paraId="01383553" w14:textId="77777777" w:rsidR="00700CE5" w:rsidRDefault="00700CE5">
            <w:pPr>
              <w:pBdr>
                <w:bottom w:val="single" w:sz="4" w:space="1" w:color="A7AAAD"/>
              </w:pBdr>
            </w:pPr>
          </w:p>
        </w:tc>
      </w:tr>
      <w:tr w:rsidR="00700CE5" w:rsidRPr="00293AF8" w14:paraId="4FFE007D" w14:textId="77777777">
        <w:trPr>
          <w:gridAfter w:val="1"/>
          <w:wAfter w:w="65" w:type="dxa"/>
          <w:trHeight w:val="3090"/>
        </w:trPr>
        <w:tc>
          <w:tcPr>
            <w:tcW w:w="5300" w:type="dxa"/>
            <w:gridSpan w:val="6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EAF3FA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2F9E3070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01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HIPÓTESIS Y RESULTADO</w:t>
            </w:r>
          </w:p>
          <w:p w14:paraId="62B4F561" w14:textId="77777777" w:rsidR="00700CE5" w:rsidRPr="00293AF8" w:rsidRDefault="00000000">
            <w:pPr>
              <w:spacing w:after="20"/>
              <w:rPr>
                <w:lang w:val="es-ES"/>
              </w:rPr>
            </w:pPr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H0/H1, dirección, variable primaria y momento de medición.</w:t>
            </w:r>
          </w:p>
          <w:p w14:paraId="53366906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H0 / H1</w:t>
            </w:r>
          </w:p>
          <w:p w14:paraId="6967DC66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507F315C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RESULTADO PRIMARIO</w:t>
            </w:r>
          </w:p>
          <w:p w14:paraId="3A957D60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13F79562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ESTIMANDO</w:t>
            </w:r>
          </w:p>
          <w:p w14:paraId="1C2A8B59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</w:tc>
        <w:tc>
          <w:tcPr>
            <w:tcW w:w="5300" w:type="dxa"/>
            <w:gridSpan w:val="8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7F5EF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27309865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02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MUESTRA</w:t>
            </w:r>
          </w:p>
          <w:p w14:paraId="0E5323FA" w14:textId="77777777" w:rsidR="00700CE5" w:rsidRPr="00293AF8" w:rsidRDefault="00000000">
            <w:pPr>
              <w:spacing w:after="20"/>
              <w:rPr>
                <w:lang w:val="es-ES"/>
              </w:rPr>
            </w:pPr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N, asignación, elegibilidad, parada, duplicados y ausencias.</w:t>
            </w:r>
          </w:p>
          <w:p w14:paraId="2697D3A9" w14:textId="0EEE366E" w:rsidR="00700CE5" w:rsidRPr="00293AF8" w:rsidRDefault="00000000">
            <w:pPr>
              <w:spacing w:before="12"/>
              <w:rPr>
                <w:lang w:val="es-ES"/>
              </w:rPr>
            </w:pPr>
            <w:r w:rsidRPr="00293AF8">
              <w:rPr>
                <w:rFonts w:eastAsia="Arial"/>
                <w:b/>
                <w:color w:val="666666"/>
                <w:sz w:val="13"/>
                <w:lang w:val="es-ES"/>
              </w:rPr>
              <w:t>N / JUSTIFICACIÓN</w:t>
            </w:r>
            <w:r w:rsidR="00293AF8">
              <w:rPr>
                <w:rFonts w:eastAsia="Arial"/>
                <w:b/>
                <w:color w:val="666666"/>
                <w:sz w:val="13"/>
                <w:lang w:val="es-ES"/>
              </w:rPr>
              <w:t xml:space="preserve"> </w:t>
            </w:r>
          </w:p>
          <w:p w14:paraId="299FC9D2" w14:textId="77777777" w:rsidR="00700CE5" w:rsidRPr="00293AF8" w:rsidRDefault="00700CE5">
            <w:pPr>
              <w:pBdr>
                <w:bottom w:val="single" w:sz="4" w:space="1" w:color="A7AAAD"/>
              </w:pBdr>
              <w:spacing w:after="6"/>
              <w:rPr>
                <w:lang w:val="es-ES"/>
              </w:rPr>
            </w:pPr>
          </w:p>
          <w:p w14:paraId="720E4571" w14:textId="71107CD5" w:rsidR="00700CE5" w:rsidRPr="00293AF8" w:rsidRDefault="00293AF8">
            <w:pPr>
              <w:spacing w:before="12"/>
              <w:rPr>
                <w:lang w:val="es-ES"/>
              </w:rPr>
            </w:pPr>
            <w:r>
              <w:rPr>
                <w:rFonts w:eastAsia="Arial"/>
                <w:b/>
                <w:color w:val="666666"/>
                <w:sz w:val="13"/>
                <w:lang w:val="es-ES"/>
              </w:rPr>
              <w:t>RAIZ DE ALEATORIZADOR Y C</w:t>
            </w:r>
            <w:r w:rsidR="00743A06">
              <w:rPr>
                <w:rFonts w:eastAsia="Arial"/>
                <w:b/>
                <w:color w:val="666666"/>
                <w:sz w:val="13"/>
                <w:lang w:val="es-ES"/>
              </w:rPr>
              <w:t>Ó</w:t>
            </w:r>
            <w:r>
              <w:rPr>
                <w:rFonts w:eastAsia="Arial"/>
                <w:b/>
                <w:color w:val="666666"/>
                <w:sz w:val="13"/>
                <w:lang w:val="es-ES"/>
              </w:rPr>
              <w:t>DIGO</w:t>
            </w:r>
          </w:p>
          <w:p w14:paraId="288AFD2F" w14:textId="77777777" w:rsidR="00700CE5" w:rsidRPr="00293AF8" w:rsidRDefault="00700CE5">
            <w:pPr>
              <w:pBdr>
                <w:bottom w:val="single" w:sz="4" w:space="1" w:color="A7AAAD"/>
              </w:pBdr>
              <w:spacing w:after="6"/>
              <w:rPr>
                <w:lang w:val="es-ES"/>
              </w:rPr>
            </w:pPr>
          </w:p>
          <w:p w14:paraId="771FB4BC" w14:textId="77777777" w:rsidR="00700CE5" w:rsidRPr="00293AF8" w:rsidRDefault="00000000">
            <w:pPr>
              <w:spacing w:before="12"/>
              <w:rPr>
                <w:lang w:val="es-ES"/>
              </w:rPr>
            </w:pPr>
            <w:r w:rsidRPr="00293AF8">
              <w:rPr>
                <w:rFonts w:eastAsia="Arial"/>
                <w:b/>
                <w:color w:val="666666"/>
                <w:sz w:val="13"/>
                <w:lang w:val="es-ES"/>
              </w:rPr>
              <w:t>REGLA DE PARADA</w:t>
            </w:r>
          </w:p>
          <w:p w14:paraId="16658723" w14:textId="77777777" w:rsidR="00700CE5" w:rsidRPr="00293AF8" w:rsidRDefault="00700CE5">
            <w:pPr>
              <w:pBdr>
                <w:bottom w:val="single" w:sz="4" w:space="1" w:color="A7AAAD"/>
              </w:pBdr>
              <w:spacing w:after="6"/>
              <w:rPr>
                <w:lang w:val="es-ES"/>
              </w:rPr>
            </w:pPr>
          </w:p>
        </w:tc>
      </w:tr>
      <w:tr w:rsidR="00700CE5" w14:paraId="3CAA0466" w14:textId="77777777">
        <w:trPr>
          <w:gridAfter w:val="1"/>
          <w:wAfter w:w="65" w:type="dxa"/>
          <w:trHeight w:val="3090"/>
        </w:trPr>
        <w:tc>
          <w:tcPr>
            <w:tcW w:w="5300" w:type="dxa"/>
            <w:gridSpan w:val="6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7F5EF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5E658CC8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03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EXCLUSIÓN Y CONTRASTE</w:t>
            </w:r>
          </w:p>
          <w:p w14:paraId="78D6B888" w14:textId="77777777" w:rsidR="00700CE5" w:rsidRPr="00293AF8" w:rsidRDefault="00000000">
            <w:pPr>
              <w:spacing w:after="20"/>
              <w:rPr>
                <w:lang w:val="es-ES"/>
              </w:rPr>
            </w:pPr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Regla empírica, modelo/test, alfa, efecto, intervalo y figura.</w:t>
            </w:r>
          </w:p>
          <w:p w14:paraId="60723E7A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EXCLUSIÓN</w:t>
            </w:r>
          </w:p>
          <w:p w14:paraId="19D3BEF1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6B50D740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TEST / DIRECCIÓN</w:t>
            </w:r>
          </w:p>
          <w:p w14:paraId="175E98D4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2319CA1E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REPORTE OBLIGATORIO</w:t>
            </w:r>
          </w:p>
          <w:p w14:paraId="2F6BB738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</w:tc>
        <w:tc>
          <w:tcPr>
            <w:tcW w:w="5300" w:type="dxa"/>
            <w:gridSpan w:val="8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EAF3FA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52609C69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04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CONGELACIÓN</w:t>
            </w:r>
          </w:p>
          <w:p w14:paraId="5F5D4368" w14:textId="77777777" w:rsidR="00700CE5" w:rsidRPr="00293AF8" w:rsidRDefault="00000000">
            <w:pPr>
              <w:spacing w:after="20"/>
              <w:rPr>
                <w:lang w:val="es-ES"/>
              </w:rPr>
            </w:pPr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Versión, fecha, hash/</w:t>
            </w:r>
            <w:proofErr w:type="spellStart"/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commit</w:t>
            </w:r>
            <w:proofErr w:type="spellEnd"/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, secundarios y registro de desviaciones.</w:t>
            </w:r>
          </w:p>
          <w:p w14:paraId="17EFCFC4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VERSIÓN / FECHA</w:t>
            </w:r>
          </w:p>
          <w:p w14:paraId="660243A7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7FEA595F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SECUNDARIOS</w:t>
            </w:r>
          </w:p>
          <w:p w14:paraId="5C738D71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580612AC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DESVIACIÓN</w:t>
            </w:r>
          </w:p>
          <w:p w14:paraId="7C073C87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</w:tc>
      </w:tr>
      <w:tr w:rsidR="00700CE5" w14:paraId="433DE85D" w14:textId="77777777">
        <w:trPr>
          <w:gridAfter w:val="1"/>
          <w:wAfter w:w="79" w:type="dxa"/>
        </w:trPr>
        <w:tc>
          <w:tcPr>
            <w:tcW w:w="10601" w:type="dxa"/>
            <w:gridSpan w:val="14"/>
            <w:tcBorders>
              <w:top w:val="single" w:sz="4" w:space="0" w:color="FFDA1A"/>
              <w:left w:val="single" w:sz="4" w:space="0" w:color="FFDA1A"/>
              <w:bottom w:val="single" w:sz="4" w:space="0" w:color="FFDA1A"/>
              <w:right w:val="single" w:sz="4" w:space="0" w:color="FFDA1A"/>
            </w:tcBorders>
            <w:shd w:val="clear" w:color="auto" w:fill="FFDA1A"/>
            <w:tcMar>
              <w:top w:w="55" w:type="dxa"/>
              <w:left w:w="110" w:type="dxa"/>
              <w:bottom w:w="50" w:type="dxa"/>
              <w:right w:w="110" w:type="dxa"/>
            </w:tcMar>
          </w:tcPr>
          <w:p w14:paraId="6177928C" w14:textId="4634E205" w:rsidR="00700CE5" w:rsidRDefault="00000000">
            <w:r w:rsidRPr="00293AF8">
              <w:rPr>
                <w:rFonts w:eastAsia="Arial"/>
                <w:b/>
                <w:sz w:val="14"/>
                <w:lang w:val="es-ES"/>
              </w:rPr>
              <w:t xml:space="preserve">CASO DEL CURSO · SIMULACIÓN DOCENTE  </w:t>
            </w:r>
            <w:r w:rsidRPr="00293AF8">
              <w:rPr>
                <w:rFonts w:eastAsia="Arial"/>
                <w:sz w:val="14"/>
                <w:lang w:val="es-ES"/>
              </w:rPr>
              <w:t xml:space="preserve">N=500; asignación 1:1; excluir si cualquiera de los tiempos es &lt;2,0 s; exactamente 2,00 s permanece. </w:t>
            </w:r>
            <w:r>
              <w:rPr>
                <w:rFonts w:eastAsia="Arial"/>
                <w:sz w:val="14"/>
              </w:rPr>
              <w:t xml:space="preserve">Welch unilateral: </w:t>
            </w:r>
            <w:proofErr w:type="spellStart"/>
            <w:r>
              <w:rPr>
                <w:rFonts w:eastAsia="Arial"/>
                <w:sz w:val="14"/>
              </w:rPr>
              <w:t>naranja</w:t>
            </w:r>
            <w:proofErr w:type="spellEnd"/>
            <w:r>
              <w:rPr>
                <w:rFonts w:eastAsia="Arial"/>
                <w:sz w:val="14"/>
              </w:rPr>
              <w:t xml:space="preserve"> primero &gt; </w:t>
            </w:r>
            <w:proofErr w:type="spellStart"/>
            <w:r>
              <w:rPr>
                <w:rFonts w:eastAsia="Arial"/>
                <w:sz w:val="14"/>
              </w:rPr>
              <w:t>plátano</w:t>
            </w:r>
            <w:proofErr w:type="spellEnd"/>
            <w:r>
              <w:rPr>
                <w:rFonts w:eastAsia="Arial"/>
                <w:sz w:val="14"/>
              </w:rPr>
              <w:t xml:space="preserve"> primero.</w:t>
            </w:r>
            <w:r w:rsidR="003158FF">
              <w:t xml:space="preserve"> </w:t>
            </w:r>
            <w:r w:rsidR="003158FF" w:rsidRPr="003158FF">
              <w:rPr>
                <w:rFonts w:eastAsia="Arial"/>
                <w:sz w:val="14"/>
              </w:rPr>
              <w:t>https://aspredicted.org/</w:t>
            </w:r>
          </w:p>
        </w:tc>
      </w:tr>
      <w:tr w:rsidR="00700CE5" w:rsidRPr="00293AF8" w14:paraId="175BD742" w14:textId="77777777">
        <w:trPr>
          <w:gridAfter w:val="1"/>
          <w:wAfter w:w="59" w:type="dxa"/>
        </w:trPr>
        <w:tc>
          <w:tcPr>
            <w:tcW w:w="1587" w:type="dxa"/>
            <w:gridSpan w:val="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17232D"/>
            <w:tcMar>
              <w:top w:w="45" w:type="dxa"/>
              <w:left w:w="90" w:type="dxa"/>
              <w:bottom w:w="42" w:type="dxa"/>
              <w:right w:w="90" w:type="dxa"/>
            </w:tcMar>
          </w:tcPr>
          <w:p w14:paraId="39081A04" w14:textId="77777777" w:rsidR="00700CE5" w:rsidRDefault="00000000">
            <w:pPr>
              <w:jc w:val="center"/>
            </w:pPr>
            <w:r>
              <w:rPr>
                <w:rFonts w:eastAsia="Arial"/>
                <w:b/>
                <w:color w:val="FFFFFF"/>
              </w:rPr>
              <w:t>SALIDA</w:t>
            </w:r>
          </w:p>
        </w:tc>
        <w:tc>
          <w:tcPr>
            <w:tcW w:w="9014" w:type="dxa"/>
            <w:gridSpan w:val="1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45" w:type="dxa"/>
              <w:left w:w="90" w:type="dxa"/>
              <w:bottom w:w="42" w:type="dxa"/>
              <w:right w:w="90" w:type="dxa"/>
            </w:tcMar>
          </w:tcPr>
          <w:p w14:paraId="06DAEA51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lang w:val="es-ES"/>
              </w:rPr>
              <w:t xml:space="preserve">Un </w:t>
            </w:r>
            <w:proofErr w:type="spellStart"/>
            <w:r w:rsidRPr="00293AF8">
              <w:rPr>
                <w:rFonts w:eastAsia="Arial"/>
                <w:b/>
                <w:lang w:val="es-ES"/>
              </w:rPr>
              <w:t>prerregistro</w:t>
            </w:r>
            <w:proofErr w:type="spellEnd"/>
            <w:r w:rsidRPr="00293AF8">
              <w:rPr>
                <w:rFonts w:eastAsia="Arial"/>
                <w:b/>
                <w:lang w:val="es-ES"/>
              </w:rPr>
              <w:t xml:space="preserve"> fechado con muestra, primario, exclusión, contraste y desviaciones.</w:t>
            </w:r>
          </w:p>
        </w:tc>
      </w:tr>
      <w:tr w:rsidR="00700CE5" w:rsidRPr="00293AF8" w14:paraId="4D22D22B" w14:textId="77777777">
        <w:trPr>
          <w:gridAfter w:val="1"/>
          <w:wAfter w:w="39" w:type="dxa"/>
        </w:trPr>
        <w:tc>
          <w:tcPr>
            <w:tcW w:w="7103" w:type="dxa"/>
            <w:gridSpan w:val="9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5" w:type="dxa"/>
              <w:left w:w="70" w:type="dxa"/>
              <w:bottom w:w="32" w:type="dxa"/>
              <w:right w:w="70" w:type="dxa"/>
            </w:tcMar>
          </w:tcPr>
          <w:p w14:paraId="395DAA70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sz w:val="13"/>
                <w:lang w:val="es-ES"/>
              </w:rPr>
              <w:t>[ ] Primario único   [ ] Exclusión previa   [ ] Efecto e IC obligatorios</w:t>
            </w:r>
          </w:p>
        </w:tc>
        <w:tc>
          <w:tcPr>
            <w:tcW w:w="3498" w:type="dxa"/>
            <w:gridSpan w:val="5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5" w:type="dxa"/>
              <w:left w:w="70" w:type="dxa"/>
              <w:bottom w:w="32" w:type="dxa"/>
              <w:right w:w="70" w:type="dxa"/>
            </w:tcMar>
          </w:tcPr>
          <w:p w14:paraId="59604BA6" w14:textId="71E08F9E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color w:val="0058A3"/>
                <w:sz w:val="13"/>
                <w:lang w:val="es-ES"/>
              </w:rPr>
              <w:t xml:space="preserve">DEPENDE DE  </w:t>
            </w:r>
            <w:proofErr w:type="spellStart"/>
            <w:r w:rsidR="00743A06" w:rsidRPr="00743A06">
              <w:rPr>
                <w:rFonts w:eastAsia="Arial"/>
                <w:sz w:val="13"/>
                <w:lang w:val="es-ES"/>
              </w:rPr>
              <w:t>Hipotesis</w:t>
            </w:r>
            <w:proofErr w:type="spellEnd"/>
          </w:p>
          <w:p w14:paraId="5E430BA6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color w:val="0058A3"/>
                <w:sz w:val="13"/>
                <w:lang w:val="es-ES"/>
              </w:rPr>
              <w:t xml:space="preserve">ALIMENTA  </w:t>
            </w:r>
            <w:r w:rsidRPr="00293AF8">
              <w:rPr>
                <w:rFonts w:eastAsia="Arial"/>
                <w:sz w:val="13"/>
                <w:lang w:val="es-ES"/>
              </w:rPr>
              <w:t>ética, DMP y código</w:t>
            </w:r>
          </w:p>
        </w:tc>
      </w:tr>
      <w:tr w:rsidR="00700CE5" w14:paraId="7809D302" w14:textId="77777777">
        <w:trPr>
          <w:gridAfter w:val="1"/>
          <w:wAfter w:w="39" w:type="dxa"/>
        </w:trPr>
        <w:tc>
          <w:tcPr>
            <w:tcW w:w="7739" w:type="dxa"/>
            <w:gridSpan w:val="10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E5A6EB" w14:textId="77777777" w:rsidR="00700CE5" w:rsidRDefault="00000000">
            <w:r>
              <w:rPr>
                <w:rFonts w:eastAsia="Arial"/>
                <w:b/>
                <w:color w:val="666666"/>
                <w:sz w:val="12"/>
              </w:rPr>
              <w:t>DECISIÓN CONSERVADA / CAMBIO DE VERSIÓN</w:t>
            </w:r>
          </w:p>
          <w:p w14:paraId="44416368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2862" w:type="dxa"/>
            <w:gridSpan w:val="4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8F650D" w14:textId="77777777" w:rsidR="00700CE5" w:rsidRDefault="00000000">
            <w:r>
              <w:rPr>
                <w:rFonts w:eastAsia="Arial"/>
                <w:b/>
                <w:color w:val="666666"/>
                <w:sz w:val="12"/>
              </w:rPr>
              <w:t>VALIDACIÓN / FECHA</w:t>
            </w:r>
          </w:p>
          <w:p w14:paraId="67245626" w14:textId="77777777" w:rsidR="00700CE5" w:rsidRDefault="00700CE5">
            <w:pPr>
              <w:pBdr>
                <w:bottom w:val="single" w:sz="4" w:space="1" w:color="A7AAAD"/>
              </w:pBdr>
            </w:pPr>
          </w:p>
        </w:tc>
      </w:tr>
    </w:tbl>
    <w:p w14:paraId="2BF0E073" w14:textId="77777777" w:rsidR="00700CE5" w:rsidRDefault="00000000">
      <w:pPr>
        <w:spacing w:before="24"/>
        <w:jc w:val="center"/>
      </w:pPr>
      <w:r>
        <w:rPr>
          <w:rFonts w:eastAsia="Arial"/>
          <w:color w:val="666666"/>
          <w:sz w:val="14"/>
        </w:rPr>
        <w:t>&lt; RESEARCHRABBIT    |    SIGUE: ÉTICA &gt;</w:t>
      </w:r>
    </w:p>
    <w:p w14:paraId="52DF64D5" w14:textId="77777777" w:rsidR="00700CE5" w:rsidRDefault="00000000">
      <w:r>
        <w:br w:type="page"/>
      </w:r>
    </w:p>
    <w:tbl>
      <w:tblPr>
        <w:tblW w:w="10600" w:type="dxa"/>
        <w:tblLayout w:type="fixed"/>
        <w:tblLook w:val="04A0" w:firstRow="1" w:lastRow="0" w:firstColumn="1" w:lastColumn="0" w:noHBand="0" w:noVBand="1"/>
      </w:tblPr>
      <w:tblGrid>
        <w:gridCol w:w="1518"/>
        <w:gridCol w:w="57"/>
        <w:gridCol w:w="529"/>
        <w:gridCol w:w="1271"/>
        <w:gridCol w:w="833"/>
        <w:gridCol w:w="1052"/>
        <w:gridCol w:w="816"/>
        <w:gridCol w:w="236"/>
        <w:gridCol w:w="738"/>
        <w:gridCol w:w="631"/>
        <w:gridCol w:w="196"/>
        <w:gridCol w:w="394"/>
        <w:gridCol w:w="146"/>
        <w:gridCol w:w="2105"/>
        <w:gridCol w:w="78"/>
      </w:tblGrid>
      <w:tr w:rsidR="00700CE5" w14:paraId="6685554F" w14:textId="77777777" w:rsidTr="00743A06">
        <w:trPr>
          <w:gridAfter w:val="1"/>
          <w:wAfter w:w="78" w:type="dxa"/>
        </w:trPr>
        <w:tc>
          <w:tcPr>
            <w:tcW w:w="8271" w:type="dxa"/>
            <w:gridSpan w:val="1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5F2C1D0A" w14:textId="1AB820B4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lang w:val="es-ES"/>
              </w:rPr>
              <w:lastRenderedPageBreak/>
              <w:t>FICHA 0</w:t>
            </w:r>
            <w:r w:rsidR="00334B82">
              <w:rPr>
                <w:rFonts w:eastAsia="Arial"/>
                <w:b/>
                <w:color w:val="FFFFFF"/>
                <w:lang w:val="es-ES"/>
              </w:rPr>
              <w:t>3</w:t>
            </w:r>
            <w:r w:rsidRPr="00293AF8">
              <w:rPr>
                <w:rFonts w:eastAsia="Arial"/>
                <w:b/>
                <w:color w:val="FFFFFF"/>
                <w:lang w:val="es-ES"/>
              </w:rPr>
              <w:t xml:space="preserve"> · </w:t>
            </w:r>
            <w:r w:rsidR="00334B82">
              <w:rPr>
                <w:rFonts w:eastAsia="Arial"/>
                <w:b/>
                <w:color w:val="FFFFFF"/>
                <w:sz w:val="14"/>
              </w:rPr>
              <w:t>DISEÑO</w:t>
            </w:r>
          </w:p>
          <w:p w14:paraId="7EE1CA43" w14:textId="608428A1" w:rsidR="00700CE5" w:rsidRPr="00293AF8" w:rsidRDefault="00000000" w:rsidP="003158FF">
            <w:pPr>
              <w:pStyle w:val="Ttulo1"/>
              <w:keepNext w:val="0"/>
              <w:spacing w:after="0"/>
              <w:rPr>
                <w:lang w:val="es-ES"/>
              </w:rPr>
            </w:pPr>
            <w:r w:rsidRPr="00293AF8">
              <w:rPr>
                <w:rFonts w:ascii="Arial" w:eastAsia="Arial" w:hAnsi="Arial"/>
                <w:sz w:val="44"/>
                <w:lang w:val="es-ES"/>
              </w:rPr>
              <w:t>ÉTICA Y PRIVACIDAD</w:t>
            </w:r>
          </w:p>
        </w:tc>
        <w:tc>
          <w:tcPr>
            <w:tcW w:w="2251" w:type="dxa"/>
            <w:gridSpan w:val="2"/>
            <w:tcBorders>
              <w:top w:val="single" w:sz="10" w:space="0" w:color="0058A3"/>
              <w:left w:val="single" w:sz="10" w:space="0" w:color="0058A3"/>
              <w:bottom w:val="single" w:sz="10" w:space="0" w:color="0058A3"/>
              <w:right w:val="single" w:sz="10" w:space="0" w:color="0058A3"/>
            </w:tcBorders>
            <w:shd w:val="clear" w:color="auto" w:fill="FFDA1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37197409" w14:textId="35C6214E" w:rsidR="00700CE5" w:rsidRPr="00334B82" w:rsidRDefault="00334B82" w:rsidP="00334B82">
            <w:pPr>
              <w:jc w:val="center"/>
              <w:rPr>
                <w:rFonts w:eastAsia="Arial"/>
                <w:b/>
                <w:sz w:val="28"/>
                <w:lang w:val="es-ES"/>
              </w:rPr>
            </w:pPr>
            <w:r w:rsidRPr="00334B82">
              <w:rPr>
                <w:rFonts w:eastAsia="Arial"/>
                <w:b/>
                <w:bCs/>
                <w:sz w:val="28"/>
                <w:lang w:val="es-ES"/>
              </w:rPr>
              <w:t>SICEIA</w:t>
            </w:r>
          </w:p>
        </w:tc>
      </w:tr>
      <w:tr w:rsidR="00743A06" w14:paraId="2ED71074" w14:textId="77777777" w:rsidTr="00743A06">
        <w:tc>
          <w:tcPr>
            <w:tcW w:w="2104" w:type="dxa"/>
            <w:gridSpan w:val="3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0BE1FAAC" w14:textId="77777777" w:rsidR="00743A06" w:rsidRDefault="00743A06" w:rsidP="008E40BF">
            <w:pPr>
              <w:jc w:val="center"/>
            </w:pPr>
            <w:r>
              <w:rPr>
                <w:rFonts w:eastAsia="Arial"/>
                <w:b/>
                <w:sz w:val="14"/>
              </w:rPr>
              <w:t>PREGUNTA</w:t>
            </w:r>
          </w:p>
        </w:tc>
        <w:tc>
          <w:tcPr>
            <w:tcW w:w="2104" w:type="dxa"/>
            <w:gridSpan w:val="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0058A3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775A5C97" w14:textId="77777777" w:rsidR="00743A06" w:rsidRDefault="00743A06" w:rsidP="008E40BF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DISEÑO</w:t>
            </w:r>
          </w:p>
        </w:tc>
        <w:tc>
          <w:tcPr>
            <w:tcW w:w="2104" w:type="dxa"/>
            <w:gridSpan w:val="3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609F1154" w14:textId="77777777" w:rsidR="00743A06" w:rsidRDefault="00743A06" w:rsidP="008E40BF">
            <w:pPr>
              <w:jc w:val="center"/>
            </w:pPr>
            <w:r>
              <w:rPr>
                <w:rFonts w:eastAsia="Arial"/>
                <w:b/>
                <w:sz w:val="14"/>
              </w:rPr>
              <w:t>DATOS</w:t>
            </w:r>
          </w:p>
        </w:tc>
        <w:tc>
          <w:tcPr>
            <w:tcW w:w="2105" w:type="dxa"/>
            <w:gridSpan w:val="5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5168A2C0" w14:textId="77777777" w:rsidR="00743A06" w:rsidRDefault="00743A06" w:rsidP="008E40BF">
            <w:pPr>
              <w:jc w:val="center"/>
            </w:pPr>
            <w:r>
              <w:rPr>
                <w:rFonts w:eastAsia="Arial"/>
                <w:b/>
                <w:sz w:val="14"/>
              </w:rPr>
              <w:t>ANÁLISIS</w:t>
            </w:r>
          </w:p>
        </w:tc>
        <w:tc>
          <w:tcPr>
            <w:tcW w:w="2183" w:type="dxa"/>
            <w:gridSpan w:val="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3638746B" w14:textId="77777777" w:rsidR="00743A06" w:rsidRDefault="00743A06" w:rsidP="008E40BF">
            <w:pPr>
              <w:jc w:val="center"/>
            </w:pPr>
            <w:r>
              <w:rPr>
                <w:rFonts w:eastAsia="Arial"/>
                <w:b/>
                <w:sz w:val="14"/>
              </w:rPr>
              <w:t>ENTREGA</w:t>
            </w:r>
          </w:p>
        </w:tc>
      </w:tr>
      <w:tr w:rsidR="00700CE5" w:rsidRPr="00293AF8" w14:paraId="6223F257" w14:textId="77777777" w:rsidTr="00743A06">
        <w:trPr>
          <w:gridAfter w:val="1"/>
          <w:wAfter w:w="78" w:type="dxa"/>
        </w:trPr>
        <w:tc>
          <w:tcPr>
            <w:tcW w:w="1518" w:type="dxa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17232D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94F804A" w14:textId="77777777" w:rsidR="00700CE5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DECIDE</w:t>
            </w:r>
          </w:p>
        </w:tc>
        <w:tc>
          <w:tcPr>
            <w:tcW w:w="9004" w:type="dxa"/>
            <w:gridSpan w:val="13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7F5EF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9F975AB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sz w:val="21"/>
                <w:lang w:val="es-ES"/>
              </w:rPr>
              <w:t>¿Qué debe quedar resuelto antes de invitar a una persona o recoger un dato?</w:t>
            </w:r>
          </w:p>
        </w:tc>
      </w:tr>
      <w:tr w:rsidR="00700CE5" w14:paraId="6A6D5706" w14:textId="77777777" w:rsidTr="00743A06">
        <w:trPr>
          <w:gridAfter w:val="1"/>
          <w:wAfter w:w="78" w:type="dxa"/>
        </w:trPr>
        <w:tc>
          <w:tcPr>
            <w:tcW w:w="3375" w:type="dxa"/>
            <w:gridSpan w:val="4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1814EFEA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PROYECTO</w:t>
            </w:r>
          </w:p>
          <w:p w14:paraId="7644A498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2701" w:type="dxa"/>
            <w:gridSpan w:val="3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426B4B16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RESPONSABLE / EQUIPO</w:t>
            </w:r>
          </w:p>
          <w:p w14:paraId="292C6C2D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1801" w:type="dxa"/>
            <w:gridSpan w:val="4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283EC461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FECHA</w:t>
            </w:r>
          </w:p>
          <w:p w14:paraId="0B008267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2645" w:type="dxa"/>
            <w:gridSpan w:val="3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2D974FA2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VERSIÓN · ESTADO</w:t>
            </w:r>
          </w:p>
          <w:p w14:paraId="20D6C5C2" w14:textId="77777777" w:rsidR="00700CE5" w:rsidRDefault="00700CE5">
            <w:pPr>
              <w:pBdr>
                <w:bottom w:val="single" w:sz="4" w:space="1" w:color="A7AAAD"/>
              </w:pBdr>
            </w:pPr>
          </w:p>
        </w:tc>
      </w:tr>
      <w:tr w:rsidR="00700CE5" w14:paraId="0D303717" w14:textId="77777777" w:rsidTr="00743A06">
        <w:trPr>
          <w:gridAfter w:val="1"/>
          <w:wAfter w:w="78" w:type="dxa"/>
          <w:trHeight w:val="3090"/>
        </w:trPr>
        <w:tc>
          <w:tcPr>
            <w:tcW w:w="5260" w:type="dxa"/>
            <w:gridSpan w:val="6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EAF3FA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7FB0802E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01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INFORMACIÓN Y CONSENTIMIENTO</w:t>
            </w:r>
          </w:p>
          <w:p w14:paraId="31326058" w14:textId="77777777" w:rsidR="00700CE5" w:rsidRPr="00293AF8" w:rsidRDefault="00000000">
            <w:pPr>
              <w:spacing w:after="20"/>
              <w:rPr>
                <w:lang w:val="es-ES"/>
              </w:rPr>
            </w:pPr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Propósito, tarea, duración, voluntariedad, retirada y contacto.</w:t>
            </w:r>
          </w:p>
          <w:p w14:paraId="74A6DEB7" w14:textId="77777777" w:rsidR="00700CE5" w:rsidRPr="00293AF8" w:rsidRDefault="00000000">
            <w:pPr>
              <w:spacing w:before="12"/>
              <w:rPr>
                <w:lang w:val="es-ES"/>
              </w:rPr>
            </w:pPr>
            <w:r w:rsidRPr="00293AF8">
              <w:rPr>
                <w:rFonts w:eastAsia="Arial"/>
                <w:b/>
                <w:color w:val="666666"/>
                <w:sz w:val="13"/>
                <w:lang w:val="es-ES"/>
              </w:rPr>
              <w:t>QUÉ SABRÁ LA PERSONA</w:t>
            </w:r>
          </w:p>
          <w:p w14:paraId="40BB0F03" w14:textId="77777777" w:rsidR="00700CE5" w:rsidRPr="00293AF8" w:rsidRDefault="00700CE5">
            <w:pPr>
              <w:pBdr>
                <w:bottom w:val="single" w:sz="4" w:space="1" w:color="A7AAAD"/>
              </w:pBdr>
              <w:spacing w:after="6"/>
              <w:rPr>
                <w:lang w:val="es-ES"/>
              </w:rPr>
            </w:pPr>
          </w:p>
          <w:p w14:paraId="633BBBBB" w14:textId="77777777" w:rsidR="00700CE5" w:rsidRPr="00293AF8" w:rsidRDefault="00000000">
            <w:pPr>
              <w:spacing w:before="12"/>
              <w:rPr>
                <w:lang w:val="es-ES"/>
              </w:rPr>
            </w:pPr>
            <w:r w:rsidRPr="00293AF8">
              <w:rPr>
                <w:rFonts w:eastAsia="Arial"/>
                <w:b/>
                <w:color w:val="666666"/>
                <w:sz w:val="13"/>
                <w:lang w:val="es-ES"/>
              </w:rPr>
              <w:t>CONSENTIMIENTO</w:t>
            </w:r>
          </w:p>
          <w:p w14:paraId="059DE661" w14:textId="77777777" w:rsidR="00700CE5" w:rsidRPr="00293AF8" w:rsidRDefault="00700CE5">
            <w:pPr>
              <w:pBdr>
                <w:bottom w:val="single" w:sz="4" w:space="1" w:color="A7AAAD"/>
              </w:pBdr>
              <w:spacing w:after="6"/>
              <w:rPr>
                <w:lang w:val="es-ES"/>
              </w:rPr>
            </w:pPr>
          </w:p>
          <w:p w14:paraId="159BCADE" w14:textId="77777777" w:rsidR="00700CE5" w:rsidRPr="00293AF8" w:rsidRDefault="00000000">
            <w:pPr>
              <w:spacing w:before="12"/>
              <w:rPr>
                <w:lang w:val="es-ES"/>
              </w:rPr>
            </w:pPr>
            <w:r w:rsidRPr="00293AF8">
              <w:rPr>
                <w:rFonts w:eastAsia="Arial"/>
                <w:b/>
                <w:color w:val="666666"/>
                <w:sz w:val="13"/>
                <w:lang w:val="es-ES"/>
              </w:rPr>
              <w:t>RETIRADA</w:t>
            </w:r>
          </w:p>
          <w:p w14:paraId="14C25FE6" w14:textId="77777777" w:rsidR="00700CE5" w:rsidRPr="00293AF8" w:rsidRDefault="00700CE5">
            <w:pPr>
              <w:pBdr>
                <w:bottom w:val="single" w:sz="4" w:space="1" w:color="A7AAAD"/>
              </w:pBdr>
              <w:spacing w:after="6"/>
              <w:rPr>
                <w:lang w:val="es-ES"/>
              </w:rPr>
            </w:pPr>
          </w:p>
        </w:tc>
        <w:tc>
          <w:tcPr>
            <w:tcW w:w="5262" w:type="dxa"/>
            <w:gridSpan w:val="8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7F5EF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7FE5A556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02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RIESGOS Y MITIGACIÓN</w:t>
            </w:r>
          </w:p>
          <w:p w14:paraId="2804C995" w14:textId="77777777" w:rsidR="00700CE5" w:rsidRPr="00293AF8" w:rsidRDefault="00000000">
            <w:pPr>
              <w:spacing w:after="20"/>
              <w:rPr>
                <w:lang w:val="es-ES"/>
              </w:rPr>
            </w:pPr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 xml:space="preserve">Daño, carga, engaño, conducción, texto abierto, pago y </w:t>
            </w:r>
            <w:proofErr w:type="spellStart"/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debriefing</w:t>
            </w:r>
            <w:proofErr w:type="spellEnd"/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.</w:t>
            </w:r>
          </w:p>
          <w:p w14:paraId="5AB61DFD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RIESGO</w:t>
            </w:r>
          </w:p>
          <w:p w14:paraId="17A949FB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5487D835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PROBABILIDAD / DAÑO</w:t>
            </w:r>
          </w:p>
          <w:p w14:paraId="7A7E41AB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58AA23D9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MITIGACIÓN</w:t>
            </w:r>
          </w:p>
          <w:p w14:paraId="122E16DF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</w:tc>
      </w:tr>
      <w:tr w:rsidR="00700CE5" w:rsidRPr="003158FF" w14:paraId="62DE2C5E" w14:textId="77777777" w:rsidTr="00743A06">
        <w:trPr>
          <w:gridAfter w:val="1"/>
          <w:wAfter w:w="78" w:type="dxa"/>
          <w:trHeight w:val="3090"/>
        </w:trPr>
        <w:tc>
          <w:tcPr>
            <w:tcW w:w="5260" w:type="dxa"/>
            <w:gridSpan w:val="6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7F5EF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0DBE2B2D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03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IDENTIDAD Y ACCESO</w:t>
            </w:r>
          </w:p>
          <w:p w14:paraId="538B0B34" w14:textId="77777777" w:rsidR="00700CE5" w:rsidRPr="00293AF8" w:rsidRDefault="00000000">
            <w:pPr>
              <w:spacing w:after="20"/>
              <w:rPr>
                <w:lang w:val="es-ES"/>
              </w:rPr>
            </w:pPr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Dato mínimo, clave separada, HMAC restringido, responsables y plazo.</w:t>
            </w:r>
          </w:p>
          <w:p w14:paraId="1839AA07" w14:textId="77777777" w:rsidR="00700CE5" w:rsidRPr="00293AF8" w:rsidRDefault="00000000">
            <w:pPr>
              <w:spacing w:before="12"/>
              <w:rPr>
                <w:lang w:val="es-ES"/>
              </w:rPr>
            </w:pPr>
            <w:r w:rsidRPr="00293AF8">
              <w:rPr>
                <w:rFonts w:eastAsia="Arial"/>
                <w:b/>
                <w:color w:val="666666"/>
                <w:sz w:val="13"/>
                <w:lang w:val="es-ES"/>
              </w:rPr>
              <w:t>NO RECOGEREMOS</w:t>
            </w:r>
          </w:p>
          <w:p w14:paraId="773C83BD" w14:textId="77777777" w:rsidR="00700CE5" w:rsidRPr="00293AF8" w:rsidRDefault="00700CE5">
            <w:pPr>
              <w:pBdr>
                <w:bottom w:val="single" w:sz="4" w:space="1" w:color="A7AAAD"/>
              </w:pBdr>
              <w:spacing w:after="6"/>
              <w:rPr>
                <w:lang w:val="es-ES"/>
              </w:rPr>
            </w:pPr>
          </w:p>
          <w:p w14:paraId="6796E883" w14:textId="77777777" w:rsidR="00700CE5" w:rsidRPr="00293AF8" w:rsidRDefault="00000000">
            <w:pPr>
              <w:spacing w:before="12"/>
              <w:rPr>
                <w:lang w:val="es-ES"/>
              </w:rPr>
            </w:pPr>
            <w:r w:rsidRPr="00293AF8">
              <w:rPr>
                <w:rFonts w:eastAsia="Arial"/>
                <w:b/>
                <w:color w:val="666666"/>
                <w:sz w:val="13"/>
                <w:lang w:val="es-ES"/>
              </w:rPr>
              <w:t>QUIÉN ACCEDE</w:t>
            </w:r>
          </w:p>
          <w:p w14:paraId="2362D75D" w14:textId="77777777" w:rsidR="00700CE5" w:rsidRPr="00293AF8" w:rsidRDefault="00700CE5">
            <w:pPr>
              <w:pBdr>
                <w:bottom w:val="single" w:sz="4" w:space="1" w:color="A7AAAD"/>
              </w:pBdr>
              <w:spacing w:after="6"/>
              <w:rPr>
                <w:lang w:val="es-ES"/>
              </w:rPr>
            </w:pPr>
          </w:p>
          <w:p w14:paraId="21ECC23C" w14:textId="3A4312DC" w:rsidR="00700CE5" w:rsidRPr="00293AF8" w:rsidRDefault="00000000">
            <w:pPr>
              <w:spacing w:before="12"/>
              <w:rPr>
                <w:lang w:val="es-ES"/>
              </w:rPr>
            </w:pPr>
            <w:r w:rsidRPr="00293AF8">
              <w:rPr>
                <w:rFonts w:eastAsia="Arial"/>
                <w:b/>
                <w:color w:val="666666"/>
                <w:sz w:val="13"/>
                <w:lang w:val="es-ES"/>
              </w:rPr>
              <w:t>RETENCIÓN / BORRADO</w:t>
            </w:r>
            <w:r w:rsidR="00743A06">
              <w:rPr>
                <w:rFonts w:eastAsia="Arial"/>
                <w:b/>
                <w:color w:val="666666"/>
                <w:sz w:val="13"/>
                <w:lang w:val="es-ES"/>
              </w:rPr>
              <w:t xml:space="preserve"> (FECHA)</w:t>
            </w:r>
          </w:p>
          <w:p w14:paraId="12E43B29" w14:textId="77777777" w:rsidR="00700CE5" w:rsidRPr="00293AF8" w:rsidRDefault="00700CE5">
            <w:pPr>
              <w:pBdr>
                <w:bottom w:val="single" w:sz="4" w:space="1" w:color="A7AAAD"/>
              </w:pBdr>
              <w:spacing w:after="6"/>
              <w:rPr>
                <w:lang w:val="es-ES"/>
              </w:rPr>
            </w:pPr>
          </w:p>
        </w:tc>
        <w:tc>
          <w:tcPr>
            <w:tcW w:w="5262" w:type="dxa"/>
            <w:gridSpan w:val="8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EAF3FA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58BE52AF" w14:textId="6C79E249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04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</w:t>
            </w:r>
            <w:r w:rsidR="00743A06">
              <w:rPr>
                <w:rFonts w:eastAsia="Arial"/>
                <w:b/>
                <w:sz w:val="18"/>
                <w:lang w:val="es-ES"/>
              </w:rPr>
              <w:t>INFORME</w:t>
            </w:r>
            <w:r w:rsidR="003158FF">
              <w:rPr>
                <w:rFonts w:eastAsia="Arial"/>
                <w:b/>
                <w:sz w:val="18"/>
                <w:lang w:val="es-ES"/>
              </w:rPr>
              <w:t>S</w:t>
            </w:r>
          </w:p>
          <w:p w14:paraId="4401DB29" w14:textId="77777777" w:rsidR="003158FF" w:rsidRDefault="003158FF" w:rsidP="003158FF">
            <w:pPr>
              <w:spacing w:after="20"/>
              <w:rPr>
                <w:rFonts w:eastAsia="Arial"/>
                <w:i/>
                <w:color w:val="666666"/>
                <w:sz w:val="15"/>
                <w:lang w:val="es-ES"/>
              </w:rPr>
            </w:pPr>
            <w:r w:rsidRPr="003158FF">
              <w:rPr>
                <w:rFonts w:eastAsia="Arial"/>
                <w:i/>
                <w:color w:val="666666"/>
                <w:sz w:val="15"/>
                <w:lang w:val="es-ES"/>
              </w:rPr>
              <w:t>Hoja de información</w:t>
            </w:r>
            <w:r w:rsidRPr="003158FF">
              <w:rPr>
                <w:rFonts w:eastAsia="Arial"/>
                <w:i/>
                <w:color w:val="666666"/>
                <w:sz w:val="15"/>
                <w:lang w:val="es-ES"/>
              </w:rPr>
              <w:tab/>
            </w:r>
          </w:p>
          <w:p w14:paraId="076CED01" w14:textId="328DF98C" w:rsidR="003158FF" w:rsidRDefault="003158FF" w:rsidP="003158FF">
            <w:pPr>
              <w:spacing w:after="20"/>
              <w:rPr>
                <w:rFonts w:eastAsia="Arial"/>
                <w:i/>
                <w:color w:val="666666"/>
                <w:sz w:val="15"/>
                <w:lang w:val="es-ES"/>
              </w:rPr>
            </w:pPr>
            <w:r w:rsidRPr="003158FF">
              <w:rPr>
                <w:rFonts w:eastAsia="Arial"/>
                <w:i/>
                <w:color w:val="666666"/>
                <w:sz w:val="15"/>
                <w:lang w:val="es-ES"/>
              </w:rPr>
              <w:t>Consentimiento de participación</w:t>
            </w:r>
            <w:r w:rsidRPr="003158FF">
              <w:rPr>
                <w:rFonts w:eastAsia="Arial"/>
                <w:i/>
                <w:color w:val="666666"/>
                <w:sz w:val="15"/>
                <w:lang w:val="es-ES"/>
              </w:rPr>
              <w:tab/>
            </w:r>
          </w:p>
          <w:p w14:paraId="06787DF2" w14:textId="57845D04" w:rsidR="003158FF" w:rsidRPr="003158FF" w:rsidRDefault="003158FF" w:rsidP="003158FF">
            <w:pPr>
              <w:spacing w:after="20"/>
              <w:rPr>
                <w:rFonts w:eastAsia="Arial"/>
                <w:i/>
                <w:color w:val="666666"/>
                <w:sz w:val="15"/>
                <w:lang w:val="es-ES"/>
              </w:rPr>
            </w:pPr>
            <w:r w:rsidRPr="003158FF">
              <w:rPr>
                <w:rFonts w:eastAsia="Arial"/>
                <w:i/>
                <w:color w:val="666666"/>
                <w:sz w:val="15"/>
                <w:lang w:val="es-ES"/>
              </w:rPr>
              <w:t>Revocación del consentimiento.</w:t>
            </w:r>
          </w:p>
          <w:p w14:paraId="3ABF7F42" w14:textId="6F0AE174" w:rsidR="003158FF" w:rsidRDefault="003158FF" w:rsidP="003158FF">
            <w:pPr>
              <w:spacing w:after="20"/>
              <w:rPr>
                <w:rFonts w:eastAsia="Arial"/>
                <w:i/>
                <w:color w:val="666666"/>
                <w:sz w:val="15"/>
                <w:lang w:val="es-ES"/>
              </w:rPr>
            </w:pPr>
            <w:r w:rsidRPr="003158FF">
              <w:rPr>
                <w:rFonts w:eastAsia="Arial"/>
                <w:i/>
                <w:color w:val="666666"/>
                <w:sz w:val="15"/>
                <w:lang w:val="es-ES"/>
              </w:rPr>
              <w:t>Consentimiento para el tratamiento de datos</w:t>
            </w:r>
          </w:p>
          <w:p w14:paraId="52034796" w14:textId="3518A2DB" w:rsidR="00700CE5" w:rsidRPr="003158FF" w:rsidRDefault="00700CE5" w:rsidP="003158FF">
            <w:pPr>
              <w:spacing w:after="20"/>
              <w:rPr>
                <w:lang w:val="es-ES"/>
              </w:rPr>
            </w:pPr>
          </w:p>
        </w:tc>
      </w:tr>
      <w:tr w:rsidR="00700CE5" w:rsidRPr="00293AF8" w14:paraId="70A3E096" w14:textId="77777777" w:rsidTr="00743A06">
        <w:trPr>
          <w:gridAfter w:val="1"/>
          <w:wAfter w:w="78" w:type="dxa"/>
        </w:trPr>
        <w:tc>
          <w:tcPr>
            <w:tcW w:w="10522" w:type="dxa"/>
            <w:gridSpan w:val="14"/>
            <w:tcBorders>
              <w:top w:val="single" w:sz="4" w:space="0" w:color="FFDA1A"/>
              <w:left w:val="single" w:sz="4" w:space="0" w:color="FFDA1A"/>
              <w:bottom w:val="single" w:sz="4" w:space="0" w:color="FFDA1A"/>
              <w:right w:val="single" w:sz="4" w:space="0" w:color="FFDA1A"/>
            </w:tcBorders>
            <w:shd w:val="clear" w:color="auto" w:fill="FFDA1A"/>
            <w:tcMar>
              <w:top w:w="55" w:type="dxa"/>
              <w:left w:w="110" w:type="dxa"/>
              <w:bottom w:w="50" w:type="dxa"/>
              <w:right w:w="110" w:type="dxa"/>
            </w:tcMar>
          </w:tcPr>
          <w:p w14:paraId="0058FB0D" w14:textId="5286724C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sz w:val="14"/>
                <w:lang w:val="es-ES"/>
              </w:rPr>
              <w:t xml:space="preserve">CASO DEL CURSO · SIMULACIÓN DOCENTE  </w:t>
            </w:r>
            <w:r w:rsidRPr="00293AF8">
              <w:rPr>
                <w:rFonts w:eastAsia="Arial"/>
                <w:sz w:val="14"/>
                <w:lang w:val="es-ES"/>
              </w:rPr>
              <w:t>Señales ficticias; nadie responde conduciendo; no se solicita número de permiso. El texto abierto puede contener datos imprevistos. k-anonimato no sustituye minimización ni control de acceso.</w:t>
            </w:r>
            <w:r w:rsidR="003158FF">
              <w:rPr>
                <w:rFonts w:eastAsia="Arial"/>
                <w:sz w:val="14"/>
                <w:lang w:val="es-ES"/>
              </w:rPr>
              <w:t xml:space="preserve"> </w:t>
            </w:r>
            <w:r w:rsidR="003158FF" w:rsidRPr="003158FF">
              <w:rPr>
                <w:rFonts w:eastAsia="Arial"/>
                <w:sz w:val="14"/>
                <w:lang w:val="es-ES"/>
              </w:rPr>
              <w:t>https://www.juntadeandalucia.es/salud/siceia/siceia/</w:t>
            </w:r>
          </w:p>
        </w:tc>
      </w:tr>
      <w:tr w:rsidR="00700CE5" w:rsidRPr="00293AF8" w14:paraId="1C70C397" w14:textId="77777777" w:rsidTr="00743A06">
        <w:trPr>
          <w:gridAfter w:val="1"/>
          <w:wAfter w:w="78" w:type="dxa"/>
        </w:trPr>
        <w:tc>
          <w:tcPr>
            <w:tcW w:w="1575" w:type="dxa"/>
            <w:gridSpan w:val="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17232D"/>
            <w:tcMar>
              <w:top w:w="45" w:type="dxa"/>
              <w:left w:w="90" w:type="dxa"/>
              <w:bottom w:w="42" w:type="dxa"/>
              <w:right w:w="90" w:type="dxa"/>
            </w:tcMar>
          </w:tcPr>
          <w:p w14:paraId="59EBC38B" w14:textId="77777777" w:rsidR="00700CE5" w:rsidRDefault="00000000">
            <w:pPr>
              <w:jc w:val="center"/>
            </w:pPr>
            <w:r>
              <w:rPr>
                <w:rFonts w:eastAsia="Arial"/>
                <w:b/>
                <w:color w:val="FFFFFF"/>
              </w:rPr>
              <w:t>SALIDA</w:t>
            </w:r>
          </w:p>
        </w:tc>
        <w:tc>
          <w:tcPr>
            <w:tcW w:w="8947" w:type="dxa"/>
            <w:gridSpan w:val="1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45" w:type="dxa"/>
              <w:left w:w="90" w:type="dxa"/>
              <w:bottom w:w="42" w:type="dxa"/>
              <w:right w:w="90" w:type="dxa"/>
            </w:tcMar>
          </w:tcPr>
          <w:p w14:paraId="44B986AF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lang w:val="es-ES"/>
              </w:rPr>
              <w:t>Una decisión ética mínima con riesgos controlados, acceso y retención documentados.</w:t>
            </w:r>
          </w:p>
        </w:tc>
      </w:tr>
      <w:tr w:rsidR="00700CE5" w:rsidRPr="00293AF8" w14:paraId="48AC41F0" w14:textId="77777777" w:rsidTr="00743A06">
        <w:trPr>
          <w:gridAfter w:val="1"/>
          <w:wAfter w:w="78" w:type="dxa"/>
        </w:trPr>
        <w:tc>
          <w:tcPr>
            <w:tcW w:w="7050" w:type="dxa"/>
            <w:gridSpan w:val="9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5" w:type="dxa"/>
              <w:left w:w="70" w:type="dxa"/>
              <w:bottom w:w="32" w:type="dxa"/>
              <w:right w:w="70" w:type="dxa"/>
            </w:tcMar>
          </w:tcPr>
          <w:p w14:paraId="2D0C2D6E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sz w:val="13"/>
                <w:lang w:val="es-ES"/>
              </w:rPr>
              <w:t>[ ] Datos mínimos   [ ] Pago separado del consentimiento   [ ] Texto abierto revisado</w:t>
            </w:r>
          </w:p>
        </w:tc>
        <w:tc>
          <w:tcPr>
            <w:tcW w:w="3472" w:type="dxa"/>
            <w:gridSpan w:val="5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5" w:type="dxa"/>
              <w:left w:w="70" w:type="dxa"/>
              <w:bottom w:w="32" w:type="dxa"/>
              <w:right w:w="70" w:type="dxa"/>
            </w:tcMar>
          </w:tcPr>
          <w:p w14:paraId="4737A9EE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color w:val="0058A3"/>
                <w:sz w:val="13"/>
                <w:lang w:val="es-ES"/>
              </w:rPr>
              <w:t xml:space="preserve">DEPENDE DE  </w:t>
            </w:r>
            <w:proofErr w:type="spellStart"/>
            <w:r w:rsidRPr="00293AF8">
              <w:rPr>
                <w:rFonts w:eastAsia="Arial"/>
                <w:sz w:val="13"/>
                <w:lang w:val="es-ES"/>
              </w:rPr>
              <w:t>prerregistro</w:t>
            </w:r>
            <w:proofErr w:type="spellEnd"/>
          </w:p>
          <w:p w14:paraId="3D7EE88D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color w:val="0058A3"/>
                <w:sz w:val="13"/>
                <w:lang w:val="es-ES"/>
              </w:rPr>
              <w:t xml:space="preserve">ALIMENTA  </w:t>
            </w:r>
            <w:r w:rsidRPr="00293AF8">
              <w:rPr>
                <w:rFonts w:eastAsia="Arial"/>
                <w:sz w:val="13"/>
                <w:lang w:val="es-ES"/>
              </w:rPr>
              <w:t>DMP e instrumento</w:t>
            </w:r>
          </w:p>
        </w:tc>
      </w:tr>
      <w:tr w:rsidR="00700CE5" w14:paraId="0CFABF18" w14:textId="77777777" w:rsidTr="00743A06">
        <w:trPr>
          <w:gridAfter w:val="1"/>
          <w:wAfter w:w="78" w:type="dxa"/>
        </w:trPr>
        <w:tc>
          <w:tcPr>
            <w:tcW w:w="7681" w:type="dxa"/>
            <w:gridSpan w:val="10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6A706D" w14:textId="77777777" w:rsidR="00700CE5" w:rsidRDefault="00000000">
            <w:r>
              <w:rPr>
                <w:rFonts w:eastAsia="Arial"/>
                <w:b/>
                <w:color w:val="666666"/>
                <w:sz w:val="12"/>
              </w:rPr>
              <w:t>DECISIÓN CONSERVADA / CAMBIO DE VERSIÓN</w:t>
            </w:r>
          </w:p>
          <w:p w14:paraId="7567D013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2841" w:type="dxa"/>
            <w:gridSpan w:val="4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A657DF" w14:textId="77777777" w:rsidR="00700CE5" w:rsidRDefault="00000000">
            <w:r>
              <w:rPr>
                <w:rFonts w:eastAsia="Arial"/>
                <w:b/>
                <w:color w:val="666666"/>
                <w:sz w:val="12"/>
              </w:rPr>
              <w:t>VALIDACIÓN / FECHA</w:t>
            </w:r>
          </w:p>
          <w:p w14:paraId="4A85E04D" w14:textId="77777777" w:rsidR="00700CE5" w:rsidRDefault="00700CE5">
            <w:pPr>
              <w:pBdr>
                <w:bottom w:val="single" w:sz="4" w:space="1" w:color="A7AAAD"/>
              </w:pBdr>
            </w:pPr>
          </w:p>
        </w:tc>
      </w:tr>
    </w:tbl>
    <w:p w14:paraId="0A81BC63" w14:textId="77777777" w:rsidR="00700CE5" w:rsidRDefault="00000000">
      <w:pPr>
        <w:spacing w:before="24"/>
        <w:jc w:val="center"/>
      </w:pPr>
      <w:r>
        <w:rPr>
          <w:rFonts w:eastAsia="Arial"/>
          <w:color w:val="666666"/>
          <w:sz w:val="14"/>
        </w:rPr>
        <w:t>&lt; PRERREGISTRO    |    SIGUE: DMP FAIR &gt;</w:t>
      </w:r>
    </w:p>
    <w:p w14:paraId="2E24CC13" w14:textId="77777777" w:rsidR="00700CE5" w:rsidRDefault="00000000">
      <w:r>
        <w:br w:type="page"/>
      </w:r>
    </w:p>
    <w:tbl>
      <w:tblPr>
        <w:tblW w:w="10600" w:type="dxa"/>
        <w:tblLayout w:type="fixed"/>
        <w:tblLook w:val="04A0" w:firstRow="1" w:lastRow="0" w:firstColumn="1" w:lastColumn="0" w:noHBand="0" w:noVBand="1"/>
      </w:tblPr>
      <w:tblGrid>
        <w:gridCol w:w="1518"/>
        <w:gridCol w:w="57"/>
        <w:gridCol w:w="529"/>
        <w:gridCol w:w="1271"/>
        <w:gridCol w:w="833"/>
        <w:gridCol w:w="1052"/>
        <w:gridCol w:w="816"/>
        <w:gridCol w:w="236"/>
        <w:gridCol w:w="738"/>
        <w:gridCol w:w="631"/>
        <w:gridCol w:w="196"/>
        <w:gridCol w:w="394"/>
        <w:gridCol w:w="146"/>
        <w:gridCol w:w="2105"/>
        <w:gridCol w:w="78"/>
      </w:tblGrid>
      <w:tr w:rsidR="00700CE5" w14:paraId="0C13DF51" w14:textId="77777777" w:rsidTr="00743A06">
        <w:trPr>
          <w:gridAfter w:val="1"/>
          <w:wAfter w:w="78" w:type="dxa"/>
        </w:trPr>
        <w:tc>
          <w:tcPr>
            <w:tcW w:w="8271" w:type="dxa"/>
            <w:gridSpan w:val="1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54B5D1E3" w14:textId="01C6DCA9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lang w:val="es-ES"/>
              </w:rPr>
              <w:lastRenderedPageBreak/>
              <w:t>FICHA 0</w:t>
            </w:r>
            <w:r w:rsidR="00334B82">
              <w:rPr>
                <w:rFonts w:eastAsia="Arial"/>
                <w:b/>
                <w:color w:val="FFFFFF"/>
                <w:lang w:val="es-ES"/>
              </w:rPr>
              <w:t>4</w:t>
            </w:r>
            <w:r w:rsidRPr="00293AF8">
              <w:rPr>
                <w:rFonts w:eastAsia="Arial"/>
                <w:b/>
                <w:color w:val="FFFFFF"/>
                <w:lang w:val="es-ES"/>
              </w:rPr>
              <w:t xml:space="preserve"> · </w:t>
            </w:r>
            <w:r w:rsidR="00334B82">
              <w:rPr>
                <w:rFonts w:eastAsia="Arial"/>
                <w:b/>
                <w:color w:val="FFFFFF"/>
                <w:sz w:val="14"/>
              </w:rPr>
              <w:t>DISEÑO</w:t>
            </w:r>
          </w:p>
          <w:p w14:paraId="5E41DB43" w14:textId="75EB1A7D" w:rsidR="00700CE5" w:rsidRPr="00293AF8" w:rsidRDefault="00000000">
            <w:pPr>
              <w:pStyle w:val="Ttulo1"/>
              <w:keepNext w:val="0"/>
              <w:spacing w:after="0"/>
              <w:rPr>
                <w:lang w:val="es-ES"/>
              </w:rPr>
            </w:pPr>
            <w:r w:rsidRPr="00293AF8">
              <w:rPr>
                <w:rFonts w:ascii="Arial" w:eastAsia="Arial" w:hAnsi="Arial"/>
                <w:sz w:val="44"/>
                <w:lang w:val="es-ES"/>
              </w:rPr>
              <w:t>PLAN DE GESTIÓN</w:t>
            </w:r>
          </w:p>
          <w:p w14:paraId="1F858577" w14:textId="1BFDE06D" w:rsidR="00700CE5" w:rsidRPr="00293AF8" w:rsidRDefault="00700CE5">
            <w:pPr>
              <w:rPr>
                <w:lang w:val="es-ES"/>
              </w:rPr>
            </w:pPr>
          </w:p>
        </w:tc>
        <w:tc>
          <w:tcPr>
            <w:tcW w:w="2251" w:type="dxa"/>
            <w:gridSpan w:val="2"/>
            <w:tcBorders>
              <w:top w:val="single" w:sz="10" w:space="0" w:color="0058A3"/>
              <w:left w:val="single" w:sz="10" w:space="0" w:color="0058A3"/>
              <w:bottom w:val="single" w:sz="10" w:space="0" w:color="0058A3"/>
              <w:right w:val="single" w:sz="10" w:space="0" w:color="0058A3"/>
            </w:tcBorders>
            <w:shd w:val="clear" w:color="auto" w:fill="FFDA1A"/>
            <w:tcMar>
              <w:top w:w="30" w:type="dxa"/>
              <w:left w:w="40" w:type="dxa"/>
              <w:bottom w:w="20" w:type="dxa"/>
              <w:right w:w="40" w:type="dxa"/>
            </w:tcMar>
            <w:vAlign w:val="center"/>
          </w:tcPr>
          <w:p w14:paraId="605DDDD3" w14:textId="77777777" w:rsidR="00700CE5" w:rsidRDefault="00000000">
            <w:pPr>
              <w:jc w:val="center"/>
            </w:pPr>
            <w:r>
              <w:rPr>
                <w:rFonts w:eastAsia="Arial"/>
                <w:b/>
                <w:sz w:val="28"/>
              </w:rPr>
              <w:t>FAIR</w:t>
            </w:r>
          </w:p>
        </w:tc>
      </w:tr>
      <w:tr w:rsidR="00743A06" w14:paraId="7D1DDAE7" w14:textId="77777777" w:rsidTr="008E40BF">
        <w:tc>
          <w:tcPr>
            <w:tcW w:w="2104" w:type="dxa"/>
            <w:gridSpan w:val="3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3834DFDD" w14:textId="77777777" w:rsidR="00743A06" w:rsidRDefault="00743A06" w:rsidP="008E40BF">
            <w:pPr>
              <w:jc w:val="center"/>
            </w:pPr>
            <w:r>
              <w:rPr>
                <w:rFonts w:eastAsia="Arial"/>
                <w:b/>
                <w:sz w:val="14"/>
              </w:rPr>
              <w:t>PREGUNTA</w:t>
            </w:r>
          </w:p>
        </w:tc>
        <w:tc>
          <w:tcPr>
            <w:tcW w:w="2104" w:type="dxa"/>
            <w:gridSpan w:val="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0058A3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5F7D02D7" w14:textId="77777777" w:rsidR="00743A06" w:rsidRDefault="00743A06" w:rsidP="008E40BF">
            <w:pPr>
              <w:jc w:val="center"/>
            </w:pPr>
            <w:r>
              <w:rPr>
                <w:rFonts w:eastAsia="Arial"/>
                <w:b/>
                <w:color w:val="FFFFFF"/>
                <w:sz w:val="14"/>
              </w:rPr>
              <w:t>DISEÑO</w:t>
            </w:r>
          </w:p>
        </w:tc>
        <w:tc>
          <w:tcPr>
            <w:tcW w:w="2104" w:type="dxa"/>
            <w:gridSpan w:val="3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59E2DEFA" w14:textId="77777777" w:rsidR="00743A06" w:rsidRDefault="00743A06" w:rsidP="008E40BF">
            <w:pPr>
              <w:jc w:val="center"/>
            </w:pPr>
            <w:r>
              <w:rPr>
                <w:rFonts w:eastAsia="Arial"/>
                <w:b/>
                <w:sz w:val="14"/>
              </w:rPr>
              <w:t>DATOS</w:t>
            </w:r>
          </w:p>
        </w:tc>
        <w:tc>
          <w:tcPr>
            <w:tcW w:w="2105" w:type="dxa"/>
            <w:gridSpan w:val="5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6F90F3BC" w14:textId="77777777" w:rsidR="00743A06" w:rsidRDefault="00743A06" w:rsidP="008E40BF">
            <w:pPr>
              <w:jc w:val="center"/>
            </w:pPr>
            <w:r>
              <w:rPr>
                <w:rFonts w:eastAsia="Arial"/>
                <w:b/>
                <w:sz w:val="14"/>
              </w:rPr>
              <w:t>ANÁLISIS</w:t>
            </w:r>
          </w:p>
        </w:tc>
        <w:tc>
          <w:tcPr>
            <w:tcW w:w="2183" w:type="dxa"/>
            <w:gridSpan w:val="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38" w:type="dxa"/>
              <w:left w:w="30" w:type="dxa"/>
              <w:bottom w:w="35" w:type="dxa"/>
              <w:right w:w="30" w:type="dxa"/>
            </w:tcMar>
          </w:tcPr>
          <w:p w14:paraId="26E3681D" w14:textId="77777777" w:rsidR="00743A06" w:rsidRDefault="00743A06" w:rsidP="008E40BF">
            <w:pPr>
              <w:jc w:val="center"/>
            </w:pPr>
            <w:r>
              <w:rPr>
                <w:rFonts w:eastAsia="Arial"/>
                <w:b/>
                <w:sz w:val="14"/>
              </w:rPr>
              <w:t>ENTREGA</w:t>
            </w:r>
          </w:p>
        </w:tc>
      </w:tr>
      <w:tr w:rsidR="00700CE5" w:rsidRPr="00293AF8" w14:paraId="09A994C6" w14:textId="77777777" w:rsidTr="00743A06">
        <w:trPr>
          <w:gridAfter w:val="1"/>
          <w:wAfter w:w="78" w:type="dxa"/>
        </w:trPr>
        <w:tc>
          <w:tcPr>
            <w:tcW w:w="1518" w:type="dxa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17232D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6477D61" w14:textId="77777777" w:rsidR="00700CE5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DECIDE</w:t>
            </w:r>
          </w:p>
        </w:tc>
        <w:tc>
          <w:tcPr>
            <w:tcW w:w="9004" w:type="dxa"/>
            <w:gridSpan w:val="13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7F5EF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FA1B500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sz w:val="21"/>
                <w:lang w:val="es-ES"/>
              </w:rPr>
              <w:t>¿Dónde estará cada dato, quién podrá verlo y bajo qué condiciones podrá reutilizarse?</w:t>
            </w:r>
          </w:p>
        </w:tc>
      </w:tr>
      <w:tr w:rsidR="00700CE5" w14:paraId="3136280E" w14:textId="77777777" w:rsidTr="00743A06">
        <w:trPr>
          <w:gridAfter w:val="1"/>
          <w:wAfter w:w="78" w:type="dxa"/>
        </w:trPr>
        <w:tc>
          <w:tcPr>
            <w:tcW w:w="3375" w:type="dxa"/>
            <w:gridSpan w:val="4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49BD2641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PROYECTO</w:t>
            </w:r>
          </w:p>
          <w:p w14:paraId="78715989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2701" w:type="dxa"/>
            <w:gridSpan w:val="3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2F84D960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RESPONSABLE / EQUIPO</w:t>
            </w:r>
          </w:p>
          <w:p w14:paraId="1694146A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1801" w:type="dxa"/>
            <w:gridSpan w:val="4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49DFE67F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FECHA</w:t>
            </w:r>
          </w:p>
          <w:p w14:paraId="2D9A749F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2645" w:type="dxa"/>
            <w:gridSpan w:val="3"/>
            <w:tcBorders>
              <w:top w:val="single" w:sz="6" w:space="0" w:color="A7AAAD"/>
              <w:left w:val="single" w:sz="6" w:space="0" w:color="A7AAAD"/>
              <w:bottom w:val="single" w:sz="6" w:space="0" w:color="A7AAAD"/>
              <w:right w:val="single" w:sz="6" w:space="0" w:color="A7AAAD"/>
            </w:tcBorders>
            <w:shd w:val="clear" w:color="auto" w:fill="FFFFFF"/>
            <w:tcMar>
              <w:top w:w="42" w:type="dxa"/>
              <w:left w:w="75" w:type="dxa"/>
              <w:bottom w:w="40" w:type="dxa"/>
              <w:right w:w="75" w:type="dxa"/>
            </w:tcMar>
          </w:tcPr>
          <w:p w14:paraId="1978D37A" w14:textId="77777777" w:rsidR="00700CE5" w:rsidRDefault="00000000">
            <w:r>
              <w:rPr>
                <w:rFonts w:eastAsia="Arial"/>
                <w:b/>
                <w:color w:val="666666"/>
                <w:sz w:val="13"/>
              </w:rPr>
              <w:t>VERSIÓN · ESTADO</w:t>
            </w:r>
          </w:p>
          <w:p w14:paraId="4B55AF62" w14:textId="77777777" w:rsidR="00700CE5" w:rsidRDefault="00700CE5">
            <w:pPr>
              <w:pBdr>
                <w:bottom w:val="single" w:sz="4" w:space="1" w:color="A7AAAD"/>
              </w:pBdr>
            </w:pPr>
          </w:p>
        </w:tc>
      </w:tr>
      <w:tr w:rsidR="00700CE5" w14:paraId="31EA9FB1" w14:textId="77777777" w:rsidTr="00743A06">
        <w:trPr>
          <w:gridAfter w:val="1"/>
          <w:wAfter w:w="78" w:type="dxa"/>
          <w:trHeight w:val="3090"/>
        </w:trPr>
        <w:tc>
          <w:tcPr>
            <w:tcW w:w="5260" w:type="dxa"/>
            <w:gridSpan w:val="6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EAF3FA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05AB78AE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01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F · LOCALIZABLE</w:t>
            </w:r>
          </w:p>
          <w:p w14:paraId="1E416BA7" w14:textId="77777777" w:rsidR="00700CE5" w:rsidRPr="00293AF8" w:rsidRDefault="00000000">
            <w:pPr>
              <w:spacing w:after="20"/>
              <w:rPr>
                <w:lang w:val="es-ES"/>
              </w:rPr>
            </w:pPr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Inventario, nombres, versiones, metadatos, responsable e identificador.</w:t>
            </w:r>
          </w:p>
          <w:p w14:paraId="4ECBA13C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OBJETOS / NOMBRES</w:t>
            </w:r>
          </w:p>
          <w:p w14:paraId="74F56425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050FC81F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METADATOS</w:t>
            </w:r>
          </w:p>
          <w:p w14:paraId="497CF74C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5A27F4A0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RESPONSABLE</w:t>
            </w:r>
          </w:p>
          <w:p w14:paraId="49E08C0B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</w:tc>
        <w:tc>
          <w:tcPr>
            <w:tcW w:w="5262" w:type="dxa"/>
            <w:gridSpan w:val="8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7F5EF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46696DBE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02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A · ACCESIBLE</w:t>
            </w:r>
          </w:p>
          <w:p w14:paraId="55A3F381" w14:textId="77777777" w:rsidR="00700CE5" w:rsidRPr="00293AF8" w:rsidRDefault="00000000">
            <w:pPr>
              <w:spacing w:after="20"/>
              <w:rPr>
                <w:lang w:val="es-ES"/>
              </w:rPr>
            </w:pPr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Ubicación, copias, permisos, autenticación, retirada y contingencia.</w:t>
            </w:r>
          </w:p>
          <w:p w14:paraId="0DC181C5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UBICACIÓN / COPIA</w:t>
            </w:r>
          </w:p>
          <w:p w14:paraId="539C173D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2634739A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ACCESO</w:t>
            </w:r>
          </w:p>
          <w:p w14:paraId="454398C3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4D48450F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CONTINGENCIA</w:t>
            </w:r>
          </w:p>
          <w:p w14:paraId="688E3094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</w:tc>
      </w:tr>
      <w:tr w:rsidR="00700CE5" w:rsidRPr="00293AF8" w14:paraId="2C103D40" w14:textId="77777777" w:rsidTr="00743A06">
        <w:trPr>
          <w:gridAfter w:val="1"/>
          <w:wAfter w:w="78" w:type="dxa"/>
          <w:trHeight w:val="3090"/>
        </w:trPr>
        <w:tc>
          <w:tcPr>
            <w:tcW w:w="5260" w:type="dxa"/>
            <w:gridSpan w:val="6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7F5EF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10FD21CB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03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I · INTEROPERABLE</w:t>
            </w:r>
          </w:p>
          <w:p w14:paraId="5A063014" w14:textId="77777777" w:rsidR="00700CE5" w:rsidRPr="00293AF8" w:rsidRDefault="00000000">
            <w:pPr>
              <w:spacing w:after="20"/>
              <w:rPr>
                <w:lang w:val="es-ES"/>
              </w:rPr>
            </w:pPr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Formatos, diccionario, tipos, rangos, ausencias, unidades y transformación.</w:t>
            </w:r>
          </w:p>
          <w:p w14:paraId="3A6F461C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FORMATOS</w:t>
            </w:r>
          </w:p>
          <w:p w14:paraId="59E167A7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37525673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DICCIONARIO</w:t>
            </w:r>
          </w:p>
          <w:p w14:paraId="6CCB3904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  <w:p w14:paraId="4B5733FB" w14:textId="77777777" w:rsidR="00700CE5" w:rsidRDefault="00000000">
            <w:pPr>
              <w:spacing w:before="12"/>
            </w:pPr>
            <w:r>
              <w:rPr>
                <w:rFonts w:eastAsia="Arial"/>
                <w:b/>
                <w:color w:val="666666"/>
                <w:sz w:val="13"/>
              </w:rPr>
              <w:t>TRANSFORMACIONES</w:t>
            </w:r>
          </w:p>
          <w:p w14:paraId="6B7202D1" w14:textId="77777777" w:rsidR="00700CE5" w:rsidRDefault="00700CE5">
            <w:pPr>
              <w:pBdr>
                <w:bottom w:val="single" w:sz="4" w:space="1" w:color="A7AAAD"/>
              </w:pBdr>
              <w:spacing w:after="6"/>
            </w:pPr>
          </w:p>
        </w:tc>
        <w:tc>
          <w:tcPr>
            <w:tcW w:w="5262" w:type="dxa"/>
            <w:gridSpan w:val="8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EAF3FA"/>
            <w:tcMar>
              <w:top w:w="70" w:type="dxa"/>
              <w:left w:w="95" w:type="dxa"/>
              <w:bottom w:w="60" w:type="dxa"/>
              <w:right w:w="95" w:type="dxa"/>
            </w:tcMar>
          </w:tcPr>
          <w:p w14:paraId="0FE2F594" w14:textId="77777777" w:rsidR="00700CE5" w:rsidRPr="00293AF8" w:rsidRDefault="00000000">
            <w:pPr>
              <w:shd w:val="clear" w:color="auto" w:fill="0058A3"/>
              <w:spacing w:after="20"/>
              <w:rPr>
                <w:lang w:val="es-ES"/>
              </w:rPr>
            </w:pPr>
            <w:r w:rsidRPr="00293AF8">
              <w:rPr>
                <w:rFonts w:eastAsia="Arial"/>
                <w:b/>
                <w:color w:val="FFFFFF"/>
                <w:sz w:val="17"/>
                <w:lang w:val="es-ES"/>
              </w:rPr>
              <w:t>04</w:t>
            </w:r>
            <w:r w:rsidRPr="00293AF8">
              <w:rPr>
                <w:rFonts w:eastAsia="Arial"/>
                <w:b/>
                <w:sz w:val="18"/>
                <w:lang w:val="es-ES"/>
              </w:rPr>
              <w:t xml:space="preserve">  R · REUTILIZABLE</w:t>
            </w:r>
          </w:p>
          <w:p w14:paraId="10F3E6BE" w14:textId="77777777" w:rsidR="00700CE5" w:rsidRPr="00293AF8" w:rsidRDefault="00000000">
            <w:pPr>
              <w:spacing w:after="20"/>
              <w:rPr>
                <w:lang w:val="es-ES"/>
              </w:rPr>
            </w:pPr>
            <w:r w:rsidRPr="00293AF8">
              <w:rPr>
                <w:rFonts w:eastAsia="Arial"/>
                <w:i/>
                <w:color w:val="666666"/>
                <w:sz w:val="15"/>
                <w:lang w:val="es-ES"/>
              </w:rPr>
              <w:t>Frontera pública, licencia, cita, procedencia, conservación y destrucción.</w:t>
            </w:r>
          </w:p>
          <w:p w14:paraId="77E7AE6F" w14:textId="77777777" w:rsidR="00700CE5" w:rsidRPr="00293AF8" w:rsidRDefault="00000000">
            <w:pPr>
              <w:spacing w:before="12"/>
              <w:rPr>
                <w:lang w:val="es-ES"/>
              </w:rPr>
            </w:pPr>
            <w:r w:rsidRPr="00293AF8">
              <w:rPr>
                <w:rFonts w:eastAsia="Arial"/>
                <w:b/>
                <w:color w:val="666666"/>
                <w:sz w:val="13"/>
                <w:lang w:val="es-ES"/>
              </w:rPr>
              <w:t>QUÉ SE PUBLICA</w:t>
            </w:r>
          </w:p>
          <w:p w14:paraId="0E1BC6FF" w14:textId="77777777" w:rsidR="00700CE5" w:rsidRPr="00293AF8" w:rsidRDefault="00700CE5">
            <w:pPr>
              <w:pBdr>
                <w:bottom w:val="single" w:sz="4" w:space="1" w:color="A7AAAD"/>
              </w:pBdr>
              <w:spacing w:after="6"/>
              <w:rPr>
                <w:lang w:val="es-ES"/>
              </w:rPr>
            </w:pPr>
          </w:p>
          <w:p w14:paraId="5AADE30D" w14:textId="77777777" w:rsidR="00700CE5" w:rsidRPr="00293AF8" w:rsidRDefault="00000000">
            <w:pPr>
              <w:spacing w:before="12"/>
              <w:rPr>
                <w:lang w:val="es-ES"/>
              </w:rPr>
            </w:pPr>
            <w:r w:rsidRPr="00293AF8">
              <w:rPr>
                <w:rFonts w:eastAsia="Arial"/>
                <w:b/>
                <w:color w:val="666666"/>
                <w:sz w:val="13"/>
                <w:lang w:val="es-ES"/>
              </w:rPr>
              <w:t>LICENCIA / CITA</w:t>
            </w:r>
          </w:p>
          <w:p w14:paraId="5BEC4F53" w14:textId="77777777" w:rsidR="00700CE5" w:rsidRPr="00293AF8" w:rsidRDefault="00700CE5">
            <w:pPr>
              <w:pBdr>
                <w:bottom w:val="single" w:sz="4" w:space="1" w:color="A7AAAD"/>
              </w:pBdr>
              <w:spacing w:after="6"/>
              <w:rPr>
                <w:lang w:val="es-ES"/>
              </w:rPr>
            </w:pPr>
          </w:p>
          <w:p w14:paraId="13AC08AF" w14:textId="77777777" w:rsidR="00700CE5" w:rsidRPr="00293AF8" w:rsidRDefault="00000000">
            <w:pPr>
              <w:spacing w:before="12"/>
              <w:rPr>
                <w:lang w:val="es-ES"/>
              </w:rPr>
            </w:pPr>
            <w:r w:rsidRPr="00293AF8">
              <w:rPr>
                <w:rFonts w:eastAsia="Arial"/>
                <w:b/>
                <w:color w:val="666666"/>
                <w:sz w:val="13"/>
                <w:lang w:val="es-ES"/>
              </w:rPr>
              <w:t>RETENCIÓN</w:t>
            </w:r>
          </w:p>
          <w:p w14:paraId="49D5D9C5" w14:textId="77777777" w:rsidR="00700CE5" w:rsidRPr="00293AF8" w:rsidRDefault="00700CE5">
            <w:pPr>
              <w:pBdr>
                <w:bottom w:val="single" w:sz="4" w:space="1" w:color="A7AAAD"/>
              </w:pBdr>
              <w:spacing w:after="6"/>
              <w:rPr>
                <w:lang w:val="es-ES"/>
              </w:rPr>
            </w:pPr>
          </w:p>
        </w:tc>
      </w:tr>
      <w:tr w:rsidR="00700CE5" w:rsidRPr="00293AF8" w14:paraId="5B4B49A1" w14:textId="77777777" w:rsidTr="00743A06">
        <w:trPr>
          <w:gridAfter w:val="1"/>
          <w:wAfter w:w="78" w:type="dxa"/>
        </w:trPr>
        <w:tc>
          <w:tcPr>
            <w:tcW w:w="10522" w:type="dxa"/>
            <w:gridSpan w:val="14"/>
            <w:tcBorders>
              <w:top w:val="single" w:sz="4" w:space="0" w:color="FFDA1A"/>
              <w:left w:val="single" w:sz="4" w:space="0" w:color="FFDA1A"/>
              <w:bottom w:val="single" w:sz="4" w:space="0" w:color="FFDA1A"/>
              <w:right w:val="single" w:sz="4" w:space="0" w:color="FFDA1A"/>
            </w:tcBorders>
            <w:shd w:val="clear" w:color="auto" w:fill="FFDA1A"/>
            <w:tcMar>
              <w:top w:w="55" w:type="dxa"/>
              <w:left w:w="110" w:type="dxa"/>
              <w:bottom w:w="50" w:type="dxa"/>
              <w:right w:w="110" w:type="dxa"/>
            </w:tcMar>
          </w:tcPr>
          <w:p w14:paraId="060A7C32" w14:textId="2466F5E2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sz w:val="14"/>
                <w:lang w:val="es-ES"/>
              </w:rPr>
              <w:t xml:space="preserve">CASO DEL CURSO · SIMULACIÓN DOCENTE  </w:t>
            </w:r>
            <w:r w:rsidRPr="00293AF8">
              <w:rPr>
                <w:rFonts w:eastAsia="Arial"/>
                <w:sz w:val="14"/>
                <w:lang w:val="es-ES"/>
              </w:rPr>
              <w:t>FAIR no significa abierto. Original y mapa de bonificaciones: restringidos. CSV sin identificadores, diccionario, código y metadatos: públicos con licencia y procedencia.</w:t>
            </w:r>
            <w:r w:rsidR="003158FF">
              <w:rPr>
                <w:rFonts w:eastAsia="Arial"/>
                <w:sz w:val="14"/>
                <w:lang w:val="es-ES"/>
              </w:rPr>
              <w:t xml:space="preserve"> </w:t>
            </w:r>
            <w:r w:rsidR="003158FF" w:rsidRPr="003158FF">
              <w:rPr>
                <w:rFonts w:eastAsia="Arial"/>
                <w:sz w:val="14"/>
                <w:lang w:val="es-ES"/>
              </w:rPr>
              <w:t>https://dmptool.org/</w:t>
            </w:r>
          </w:p>
        </w:tc>
      </w:tr>
      <w:tr w:rsidR="00700CE5" w:rsidRPr="00293AF8" w14:paraId="74ABB051" w14:textId="77777777" w:rsidTr="00743A06">
        <w:trPr>
          <w:gridAfter w:val="1"/>
          <w:wAfter w:w="78" w:type="dxa"/>
        </w:trPr>
        <w:tc>
          <w:tcPr>
            <w:tcW w:w="1575" w:type="dxa"/>
            <w:gridSpan w:val="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17232D"/>
            <w:tcMar>
              <w:top w:w="45" w:type="dxa"/>
              <w:left w:w="90" w:type="dxa"/>
              <w:bottom w:w="42" w:type="dxa"/>
              <w:right w:w="90" w:type="dxa"/>
            </w:tcMar>
          </w:tcPr>
          <w:p w14:paraId="7254798E" w14:textId="77777777" w:rsidR="00700CE5" w:rsidRDefault="00000000">
            <w:pPr>
              <w:jc w:val="center"/>
            </w:pPr>
            <w:r>
              <w:rPr>
                <w:rFonts w:eastAsia="Arial"/>
                <w:b/>
                <w:color w:val="FFFFFF"/>
              </w:rPr>
              <w:t>SALIDA</w:t>
            </w:r>
          </w:p>
        </w:tc>
        <w:tc>
          <w:tcPr>
            <w:tcW w:w="8947" w:type="dxa"/>
            <w:gridSpan w:val="12"/>
            <w:tcBorders>
              <w:top w:val="single" w:sz="8" w:space="0" w:color="17232D"/>
              <w:left w:val="single" w:sz="8" w:space="0" w:color="17232D"/>
              <w:bottom w:val="single" w:sz="8" w:space="0" w:color="17232D"/>
              <w:right w:val="single" w:sz="8" w:space="0" w:color="17232D"/>
            </w:tcBorders>
            <w:shd w:val="clear" w:color="auto" w:fill="FFFFFF"/>
            <w:tcMar>
              <w:top w:w="45" w:type="dxa"/>
              <w:left w:w="90" w:type="dxa"/>
              <w:bottom w:w="42" w:type="dxa"/>
              <w:right w:w="90" w:type="dxa"/>
            </w:tcMar>
          </w:tcPr>
          <w:p w14:paraId="2DC83526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lang w:val="es-ES"/>
              </w:rPr>
              <w:t>Un DMP que identifica objetos, ubicaciones, accesos, formatos, licencias y plazos.</w:t>
            </w:r>
          </w:p>
        </w:tc>
      </w:tr>
      <w:tr w:rsidR="00700CE5" w:rsidRPr="00293AF8" w14:paraId="1591A2CC" w14:textId="77777777" w:rsidTr="00743A06">
        <w:trPr>
          <w:gridAfter w:val="1"/>
          <w:wAfter w:w="78" w:type="dxa"/>
        </w:trPr>
        <w:tc>
          <w:tcPr>
            <w:tcW w:w="7050" w:type="dxa"/>
            <w:gridSpan w:val="9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5" w:type="dxa"/>
              <w:left w:w="70" w:type="dxa"/>
              <w:bottom w:w="32" w:type="dxa"/>
              <w:right w:w="70" w:type="dxa"/>
            </w:tcMar>
          </w:tcPr>
          <w:p w14:paraId="7998187F" w14:textId="7777777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sz w:val="13"/>
                <w:lang w:val="es-ES"/>
              </w:rPr>
              <w:t>[ ] Cada objeto tiene responsable   [ ] Copia comprobada   [ ] Frontera pública positiva</w:t>
            </w:r>
          </w:p>
        </w:tc>
        <w:tc>
          <w:tcPr>
            <w:tcW w:w="3472" w:type="dxa"/>
            <w:gridSpan w:val="5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5" w:type="dxa"/>
              <w:left w:w="70" w:type="dxa"/>
              <w:bottom w:w="32" w:type="dxa"/>
              <w:right w:w="70" w:type="dxa"/>
            </w:tcMar>
          </w:tcPr>
          <w:p w14:paraId="5AF0B0C1" w14:textId="277F3037" w:rsidR="00700CE5" w:rsidRPr="00293AF8" w:rsidRDefault="00000000">
            <w:pPr>
              <w:rPr>
                <w:lang w:val="es-ES"/>
              </w:rPr>
            </w:pPr>
            <w:r w:rsidRPr="00293AF8">
              <w:rPr>
                <w:rFonts w:eastAsia="Arial"/>
                <w:b/>
                <w:color w:val="0058A3"/>
                <w:sz w:val="13"/>
                <w:lang w:val="es-ES"/>
              </w:rPr>
              <w:t xml:space="preserve">DEPENDE DE  </w:t>
            </w:r>
            <w:r w:rsidRPr="00293AF8">
              <w:rPr>
                <w:rFonts w:eastAsia="Arial"/>
                <w:sz w:val="13"/>
                <w:lang w:val="es-ES"/>
              </w:rPr>
              <w:t xml:space="preserve">ética </w:t>
            </w:r>
          </w:p>
          <w:p w14:paraId="5EB9B640" w14:textId="45A0E944" w:rsidR="00700CE5" w:rsidRPr="00293AF8" w:rsidRDefault="00700CE5">
            <w:pPr>
              <w:rPr>
                <w:lang w:val="es-ES"/>
              </w:rPr>
            </w:pPr>
          </w:p>
        </w:tc>
      </w:tr>
      <w:tr w:rsidR="00700CE5" w14:paraId="33E30DB1" w14:textId="77777777" w:rsidTr="00743A06">
        <w:trPr>
          <w:gridAfter w:val="1"/>
          <w:wAfter w:w="78" w:type="dxa"/>
        </w:trPr>
        <w:tc>
          <w:tcPr>
            <w:tcW w:w="7681" w:type="dxa"/>
            <w:gridSpan w:val="10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1F3505" w14:textId="77777777" w:rsidR="00700CE5" w:rsidRDefault="00000000">
            <w:r>
              <w:rPr>
                <w:rFonts w:eastAsia="Arial"/>
                <w:b/>
                <w:color w:val="666666"/>
                <w:sz w:val="12"/>
              </w:rPr>
              <w:t>DECISIÓN CONSERVADA / CAMBIO DE VERSIÓN</w:t>
            </w:r>
          </w:p>
          <w:p w14:paraId="3B41AA2D" w14:textId="77777777" w:rsidR="00700CE5" w:rsidRDefault="00700CE5">
            <w:pPr>
              <w:pBdr>
                <w:bottom w:val="single" w:sz="4" w:space="1" w:color="A7AAAD"/>
              </w:pBdr>
            </w:pPr>
          </w:p>
        </w:tc>
        <w:tc>
          <w:tcPr>
            <w:tcW w:w="2841" w:type="dxa"/>
            <w:gridSpan w:val="4"/>
            <w:tcBorders>
              <w:top w:val="single" w:sz="5" w:space="0" w:color="A7AAAD"/>
              <w:left w:val="single" w:sz="5" w:space="0" w:color="A7AAAD"/>
              <w:bottom w:val="single" w:sz="5" w:space="0" w:color="A7AAAD"/>
              <w:right w:val="single" w:sz="5" w:space="0" w:color="A7AAAD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2A6460" w14:textId="77777777" w:rsidR="00700CE5" w:rsidRDefault="00000000">
            <w:r>
              <w:rPr>
                <w:rFonts w:eastAsia="Arial"/>
                <w:b/>
                <w:color w:val="666666"/>
                <w:sz w:val="12"/>
              </w:rPr>
              <w:t>VALIDACIÓN / FECHA</w:t>
            </w:r>
          </w:p>
          <w:p w14:paraId="3259A386" w14:textId="77777777" w:rsidR="00700CE5" w:rsidRDefault="00700CE5">
            <w:pPr>
              <w:pBdr>
                <w:bottom w:val="single" w:sz="4" w:space="1" w:color="A7AAAD"/>
              </w:pBdr>
            </w:pPr>
          </w:p>
        </w:tc>
      </w:tr>
    </w:tbl>
    <w:p w14:paraId="61A3AA11" w14:textId="27846D4F" w:rsidR="00700CE5" w:rsidRDefault="00700CE5"/>
    <w:sectPr w:rsidR="00700CE5" w:rsidSect="00034616">
      <w:footerReference w:type="default" r:id="rId16"/>
      <w:pgSz w:w="11906" w:h="16838"/>
      <w:pgMar w:top="465" w:right="652" w:bottom="408" w:left="652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6966C" w14:textId="77777777" w:rsidR="00571D18" w:rsidRDefault="00571D18">
      <w:r>
        <w:separator/>
      </w:r>
    </w:p>
  </w:endnote>
  <w:endnote w:type="continuationSeparator" w:id="0">
    <w:p w14:paraId="6D6DB364" w14:textId="77777777" w:rsidR="00571D18" w:rsidRDefault="00571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24D4B" w14:textId="5C080C22" w:rsidR="00700CE5" w:rsidRPr="004749CC" w:rsidRDefault="00293AF8">
    <w:pPr>
      <w:jc w:val="center"/>
      <w:rPr>
        <w:lang w:val="es-ES"/>
      </w:rPr>
    </w:pPr>
    <w:r>
      <w:rPr>
        <w:rFonts w:eastAsia="Arial" w:ascii="Arial" w:hAnsi="Arial"/>
        <w:b/>
        <w:color w:val="5F5F5F"/>
        <w:sz w:val="16"/>
        <w:lang w:val="es-ES"/>
      </w:rPr>
      <w:t>© 2026 Antonio Alfonso Costillo · aalfonso@us.es · CC BY 4.0</w:t>
    </w:r>
    <w:r w:rsidR="00000000" w:rsidRPr="004749CC">
      <w:rPr>
        <w:rFonts w:eastAsia="Arial" w:ascii="Arial" w:hAnsi="Arial"/>
        <w:b/>
        <w:color w:val="5F5F5F"/>
        <w:sz w:val="16"/>
        <w:lang w:val="es-ES"/>
      </w:rPr>
      <w:t xml:space="preserve">   |   PÁGINA </w:t>
    </w:r>
    <w:r w:rsidR="00000000">
      <w:rPr>
        <w:rFonts w:eastAsia="Arial" w:ascii="Arial" w:hAnsi="Arial"/>
        <w:b/>
        <w:color w:val="5F5F5F"/>
        <w:sz w:val="16"/>
      </w:rPr>
      <w:fldChar w:fldCharType="begin"/>
    </w:r>
    <w:r w:rsidR="00000000" w:rsidRPr="004749CC">
      <w:rPr>
        <w:rFonts w:eastAsia="Arial" w:ascii="Arial" w:hAnsi="Arial"/>
        <w:b/>
        <w:color w:val="5F5F5F"/>
        <w:sz w:val="16"/>
        <w:lang w:val="es-ES"/>
      </w:rPr>
      <w:instrText xml:space="preserve"> PAGE </w:instrText>
    </w:r>
    <w:r w:rsidR="00000000">
      <w:rPr>
        <w:rFonts w:eastAsia="Arial" w:ascii="Arial" w:hAnsi="Arial"/>
        <w:b/>
        <w:color w:val="5F5F5F"/>
        <w:sz w:val="16"/>
      </w:rPr>
      <w:fldChar w:fldCharType="separate"/>
    </w:r>
    <w:r w:rsidR="00000000" w:rsidRPr="004749CC">
      <w:rPr>
        <w:rFonts w:eastAsia="Arial" w:ascii="Arial" w:hAnsi="Arial"/>
        <w:b/>
        <w:color w:val="5F5F5F"/>
        <w:sz w:val="16"/>
        <w:lang w:val="es-ES"/>
      </w:rPr>
      <w:t>1</w:t>
    </w:r>
    <w:r w:rsidR="00000000">
      <w:rPr>
        <w:rFonts w:eastAsia="Arial" w:ascii="Arial" w:hAnsi="Arial"/>
        <w:b/>
        <w:color w:val="5F5F5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75BCA" w14:textId="77777777" w:rsidR="00571D18" w:rsidRDefault="00571D18">
      <w:r>
        <w:separator/>
      </w:r>
    </w:p>
  </w:footnote>
  <w:footnote w:type="continuationSeparator" w:id="0">
    <w:p w14:paraId="609C8987" w14:textId="77777777" w:rsidR="00571D18" w:rsidRDefault="00571D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087142">
    <w:abstractNumId w:val="8"/>
  </w:num>
  <w:num w:numId="2" w16cid:durableId="1351688769">
    <w:abstractNumId w:val="6"/>
  </w:num>
  <w:num w:numId="3" w16cid:durableId="1251426896">
    <w:abstractNumId w:val="5"/>
  </w:num>
  <w:num w:numId="4" w16cid:durableId="1233933693">
    <w:abstractNumId w:val="4"/>
  </w:num>
  <w:num w:numId="5" w16cid:durableId="1343824575">
    <w:abstractNumId w:val="7"/>
  </w:num>
  <w:num w:numId="6" w16cid:durableId="70124836">
    <w:abstractNumId w:val="3"/>
  </w:num>
  <w:num w:numId="7" w16cid:durableId="822549933">
    <w:abstractNumId w:val="2"/>
  </w:num>
  <w:num w:numId="8" w16cid:durableId="982731003">
    <w:abstractNumId w:val="1"/>
  </w:num>
  <w:num w:numId="9" w16cid:durableId="1303852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3AF8"/>
    <w:rsid w:val="0029639D"/>
    <w:rsid w:val="003158FF"/>
    <w:rsid w:val="00326F90"/>
    <w:rsid w:val="00334B82"/>
    <w:rsid w:val="004749CC"/>
    <w:rsid w:val="00571D18"/>
    <w:rsid w:val="00700CE5"/>
    <w:rsid w:val="00743A06"/>
    <w:rsid w:val="00AA1D8D"/>
    <w:rsid w:val="00B47730"/>
    <w:rsid w:val="00BF4A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EE9531"/>
  <w14:defaultImageDpi w14:val="300"/>
  <w15:docId w15:val="{B00D4107-6D17-4B8F-8AB6-7116C20C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B82"/>
    <w:pPr>
      <w:spacing w:after="0" w:line="240" w:lineRule="auto"/>
    </w:pPr>
    <w:rPr>
      <w:rFonts w:ascii="Arial" w:hAnsi="Arial"/>
      <w:color w:val="17232D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after="100"/>
      <w:outlineLvl w:val="0"/>
    </w:pPr>
    <w:rPr>
      <w:rFonts w:asciiTheme="majorHAnsi" w:eastAsiaTheme="majorEastAsia" w:hAnsiTheme="majorHAnsi" w:cstheme="majorBidi"/>
      <w:b/>
      <w:bCs/>
      <w:sz w:val="4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0058A3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40"/>
      <w:contextualSpacing/>
    </w:pPr>
    <w:rPr>
      <w:rFonts w:asciiTheme="majorHAnsi" w:eastAsiaTheme="majorEastAsia" w:hAnsiTheme="majorHAnsi" w:cstheme="majorBidi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Etiqueta">
    <w:name w:val="Ficha_Etiqueta"/>
    <w:pPr>
      <w:keepNext/>
      <w:spacing w:after="0" w:line="240" w:lineRule="auto"/>
    </w:pPr>
    <w:rPr>
      <w:rFonts w:ascii="Arial" w:hAnsi="Arial"/>
      <w:b/>
      <w:color w:val="FFFFFF"/>
      <w:sz w:val="17"/>
    </w:rPr>
  </w:style>
  <w:style w:type="paragraph" w:customStyle="1" w:styleId="FichaTitulo">
    <w:name w:val="Ficha_Titulo"/>
    <w:pPr>
      <w:keepNext/>
      <w:spacing w:after="0" w:line="228" w:lineRule="auto"/>
    </w:pPr>
    <w:rPr>
      <w:rFonts w:ascii="Arial" w:hAnsi="Arial"/>
      <w:b/>
      <w:color w:val="17232D"/>
      <w:sz w:val="40"/>
    </w:rPr>
  </w:style>
  <w:style w:type="paragraph" w:customStyle="1" w:styleId="FichaContexto">
    <w:name w:val="Ficha_Contexto"/>
    <w:pPr>
      <w:keepNext/>
      <w:spacing w:after="0" w:line="252" w:lineRule="auto"/>
    </w:pPr>
    <w:rPr>
      <w:rFonts w:ascii="Arial" w:hAnsi="Arial"/>
      <w:color w:val="666666"/>
      <w:sz w:val="18"/>
    </w:rPr>
  </w:style>
  <w:style w:type="paragraph" w:customStyle="1" w:styleId="FichaPregunta">
    <w:name w:val="Ficha_Pregunta"/>
    <w:pPr>
      <w:spacing w:after="0" w:line="252" w:lineRule="auto"/>
    </w:pPr>
    <w:rPr>
      <w:rFonts w:ascii="Arial" w:hAnsi="Arial"/>
      <w:b/>
      <w:color w:val="17232D"/>
      <w:sz w:val="23"/>
    </w:rPr>
  </w:style>
  <w:style w:type="paragraph" w:customStyle="1" w:styleId="BloqueTitulo">
    <w:name w:val="Bloque_Titulo"/>
    <w:pPr>
      <w:keepNext/>
      <w:spacing w:after="0" w:line="240" w:lineRule="auto"/>
    </w:pPr>
    <w:rPr>
      <w:rFonts w:ascii="Arial" w:hAnsi="Arial"/>
      <w:b/>
      <w:color w:val="17232D"/>
      <w:sz w:val="18"/>
    </w:rPr>
  </w:style>
  <w:style w:type="paragraph" w:customStyle="1" w:styleId="BloqueCuerpo">
    <w:name w:val="Bloque_Cuerpo"/>
    <w:pPr>
      <w:spacing w:after="0" w:line="252" w:lineRule="auto"/>
    </w:pPr>
    <w:rPr>
      <w:rFonts w:ascii="Arial" w:hAnsi="Arial"/>
      <w:color w:val="17232D"/>
      <w:sz w:val="17"/>
    </w:rPr>
  </w:style>
  <w:style w:type="paragraph" w:customStyle="1" w:styleId="Codigo">
    <w:name w:val="Codigo"/>
    <w:pPr>
      <w:spacing w:after="0" w:line="252" w:lineRule="auto"/>
    </w:pPr>
    <w:rPr>
      <w:rFonts w:ascii="Consolas" w:hAnsi="Consolas"/>
      <w:color w:val="17232D"/>
      <w:sz w:val="16"/>
    </w:rPr>
  </w:style>
  <w:style w:type="paragraph" w:customStyle="1" w:styleId="Microtexto">
    <w:name w:val="Microtexto"/>
    <w:pPr>
      <w:spacing w:after="0" w:line="240" w:lineRule="auto"/>
    </w:pPr>
    <w:rPr>
      <w:rFonts w:ascii="Arial" w:hAnsi="Arial"/>
      <w:color w:val="666666"/>
      <w:sz w:val="15"/>
    </w:rPr>
  </w:style>
  <w:style w:type="paragraph" w:customStyle="1" w:styleId="Salida">
    <w:name w:val="Salida"/>
    <w:pPr>
      <w:spacing w:after="0" w:line="240" w:lineRule="auto"/>
    </w:pPr>
    <w:rPr>
      <w:rFonts w:ascii="Arial" w:hAnsi="Arial"/>
      <w:b/>
      <w:color w:val="17232D"/>
      <w:sz w:val="17"/>
    </w:rPr>
  </w:style>
  <w:style w:type="paragraph" w:customStyle="1" w:styleId="Navegacion">
    <w:name w:val="Navegacion"/>
    <w:pPr>
      <w:spacing w:after="0" w:line="240" w:lineRule="auto"/>
    </w:pPr>
    <w:rPr>
      <w:rFonts w:ascii="Arial" w:hAnsi="Arial"/>
      <w:color w:val="666666"/>
      <w:sz w:val="14"/>
    </w:rPr>
  </w:style>
  <w:style w:type="paragraph" w:customStyle="1" w:styleId="Cdigo">
    <w:name w:val="Código"/>
    <w:pPr>
      <w:spacing w:before="20" w:after="20"/>
    </w:pPr>
    <w:rPr>
      <w:rFonts w:ascii="Consolas" w:hAnsi="Consolas"/>
      <w:color w:val="17232D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5" Type="http://schemas.openxmlformats.org/officeDocument/2006/relationships/webSettings" Target="webSettings.xml"/><Relationship Id="rId15" Type="http://schemas.openxmlformats.org/officeDocument/2006/relationships/image" Target="media/image7.sv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879</Words>
  <Characters>4837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Cuaderno único del estudiante</vt:lpstr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Cuaderno único del estudiante</dc:title>
  <dc:subject>Arquitectura de Datos en Python y Ciencia Abierta</dc:subject>
  <dc:creator>Antonio Alfonso Costillo</dc:creator>
  <cp:keywords>PICO-D, Elicit, ResearchRabbit, OSF, FAIR, Git, Streamlit, Prolific, Python, Zenodo</cp:keywords>
  <dc:description>Plantilla A4 editable para documentar decisiones de investigación y su trazabilidad.</dc:description>
  <cp:lastModifiedBy>Antonio Alfonso Costillo</cp:lastModifiedBy>
  <cp:revision>4</cp:revision>
  <dcterms:created xsi:type="dcterms:W3CDTF">2026-09-01T16:01:00Z</dcterms:created>
  <dcterms:modified xsi:type="dcterms:W3CDTF">2026-09-01T16:36:00Z</dcterms:modified>
  <cp:category/>
</cp:coreProperties>
</file>